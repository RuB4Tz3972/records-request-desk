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0CF04" w14:textId="77777777" w:rsidR="00691E3B" w:rsidRDefault="000E5153">
      <w:pPr>
        <w:spacing w:before="480"/>
      </w:pPr>
      <w:r>
        <w:rPr>
          <w:noProof/>
        </w:rPr>
        <w:drawing>
          <wp:inline distT="0" distB="0" distL="0" distR="0" wp14:anchorId="4C51044D" wp14:editId="5B1ED99C">
            <wp:extent cx="960120" cy="960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9C1B" w14:textId="77777777" w:rsidR="00691E3B" w:rsidRDefault="000E5153">
      <w:pPr>
        <w:spacing w:after="0"/>
      </w:pPr>
      <w:r>
        <w:rPr>
          <w:b/>
          <w:color w:val="A44D07"/>
          <w:sz w:val="20"/>
        </w:rPr>
        <w:t>UTILITY COORDINATION · FL / GA</w:t>
      </w:r>
    </w:p>
    <w:p w14:paraId="4BFB6E81" w14:textId="77777777" w:rsidR="00691E3B" w:rsidRDefault="000E5153">
      <w:pPr>
        <w:spacing w:after="0"/>
      </w:pPr>
      <w:r>
        <w:rPr>
          <w:b/>
          <w:color w:val="16110D"/>
          <w:sz w:val="72"/>
        </w:rPr>
        <w:t>Records Request Desk</w:t>
      </w:r>
    </w:p>
    <w:p w14:paraId="07CB3BA2" w14:textId="77777777" w:rsidR="00691E3B" w:rsidRPr="00284674" w:rsidRDefault="000E5153">
      <w:pPr>
        <w:rPr>
          <w:lang w:val="es-PE"/>
        </w:rPr>
      </w:pPr>
      <w:r w:rsidRPr="00284674">
        <w:rPr>
          <w:b/>
          <w:color w:val="A44D07"/>
          <w:sz w:val="44"/>
          <w:lang w:val="es-PE"/>
        </w:rPr>
        <w:t>Manual de usuario</w:t>
      </w:r>
    </w:p>
    <w:p w14:paraId="1ABB777E" w14:textId="77777777" w:rsidR="00691E3B" w:rsidRPr="00284674" w:rsidRDefault="000E5153">
      <w:pPr>
        <w:pBdr>
          <w:bottom w:val="single" w:sz="24" w:space="10" w:color="E8710A"/>
        </w:pBdr>
        <w:spacing w:after="200"/>
        <w:rPr>
          <w:lang w:val="es-PE"/>
        </w:rPr>
      </w:pPr>
      <w:r w:rsidRPr="00284674">
        <w:rPr>
          <w:color w:val="6F6359"/>
          <w:sz w:val="26"/>
          <w:lang w:val="es-PE"/>
        </w:rPr>
        <w:t xml:space="preserve">Cómo preparar y enviar solicitudes de </w:t>
      </w:r>
      <w:proofErr w:type="spellStart"/>
      <w:r w:rsidRPr="00284674">
        <w:rPr>
          <w:color w:val="6F6359"/>
          <w:sz w:val="26"/>
          <w:lang w:val="es-PE"/>
        </w:rPr>
        <w:t>utility</w:t>
      </w:r>
      <w:proofErr w:type="spellEnd"/>
      <w:r w:rsidRPr="00284674">
        <w:rPr>
          <w:color w:val="6F6359"/>
          <w:sz w:val="26"/>
          <w:lang w:val="es-PE"/>
        </w:rPr>
        <w:t xml:space="preserve"> records, GIS </w:t>
      </w:r>
      <w:proofErr w:type="spellStart"/>
      <w:r w:rsidRPr="00284674">
        <w:rPr>
          <w:color w:val="6F6359"/>
          <w:sz w:val="26"/>
          <w:lang w:val="es-PE"/>
        </w:rPr>
        <w:t>maps</w:t>
      </w:r>
      <w:proofErr w:type="spellEnd"/>
      <w:r w:rsidRPr="00284674">
        <w:rPr>
          <w:color w:val="6F6359"/>
          <w:sz w:val="26"/>
          <w:lang w:val="es-PE"/>
        </w:rPr>
        <w:t xml:space="preserve"> y as-</w:t>
      </w:r>
      <w:proofErr w:type="spellStart"/>
      <w:r w:rsidRPr="00284674">
        <w:rPr>
          <w:color w:val="6F6359"/>
          <w:sz w:val="26"/>
          <w:lang w:val="es-PE"/>
        </w:rPr>
        <w:t>builts</w:t>
      </w:r>
      <w:proofErr w:type="spellEnd"/>
      <w:r w:rsidRPr="00284674">
        <w:rPr>
          <w:color w:val="6F6359"/>
          <w:sz w:val="26"/>
          <w:lang w:val="es-PE"/>
        </w:rPr>
        <w:t>, paso a paso.</w:t>
      </w:r>
    </w:p>
    <w:p w14:paraId="24E3D4BF" w14:textId="77777777" w:rsidR="00691E3B" w:rsidRDefault="000E5153">
      <w:pPr>
        <w:spacing w:after="360"/>
      </w:pPr>
      <w:proofErr w:type="spellStart"/>
      <w:r>
        <w:rPr>
          <w:color w:val="6F6359"/>
          <w:sz w:val="20"/>
        </w:rPr>
        <w:t>Versión</w:t>
      </w:r>
      <w:proofErr w:type="spellEnd"/>
      <w:r>
        <w:rPr>
          <w:color w:val="6F6359"/>
          <w:sz w:val="20"/>
        </w:rPr>
        <w:t xml:space="preserve"> 1.0 · </w:t>
      </w:r>
      <w:proofErr w:type="spellStart"/>
      <w:r>
        <w:rPr>
          <w:color w:val="6F6359"/>
          <w:sz w:val="20"/>
        </w:rPr>
        <w:t>Octubre</w:t>
      </w:r>
      <w:proofErr w:type="spellEnd"/>
      <w:r>
        <w:rPr>
          <w:color w:val="6F6359"/>
          <w:sz w:val="20"/>
        </w:rPr>
        <w:t xml:space="preserve"> 2026</w:t>
      </w:r>
    </w:p>
    <w:p w14:paraId="53657129" w14:textId="77777777" w:rsidR="00691E3B" w:rsidRDefault="000E5153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498F1521" wp14:editId="112A7C91">
            <wp:extent cx="6126480" cy="3874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paso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74098"/>
                    </a:xfrm>
                    <a:prstGeom prst="rect">
                      <a:avLst/>
                    </a:prstGeom>
                    <a:ln w="9525">
                      <a:solidFill>
                        <a:srgbClr val="E3D6C7"/>
                      </a:solidFill>
                    </a:ln>
                  </pic:spPr>
                </pic:pic>
              </a:graphicData>
            </a:graphic>
          </wp:inline>
        </w:drawing>
      </w:r>
    </w:p>
    <w:p w14:paraId="75B32090" w14:textId="77777777" w:rsidR="00691E3B" w:rsidRPr="00284674" w:rsidRDefault="000E5153">
      <w:pPr>
        <w:spacing w:after="240"/>
        <w:jc w:val="center"/>
        <w:rPr>
          <w:lang w:val="es-PE"/>
        </w:rPr>
      </w:pPr>
      <w:r w:rsidRPr="00284674">
        <w:rPr>
          <w:i/>
          <w:color w:val="6F6359"/>
          <w:sz w:val="18"/>
          <w:lang w:val="es-PE"/>
        </w:rPr>
        <w:t xml:space="preserve">Figura 1. Records </w:t>
      </w:r>
      <w:proofErr w:type="spellStart"/>
      <w:r w:rsidRPr="00284674">
        <w:rPr>
          <w:i/>
          <w:color w:val="6F6359"/>
          <w:sz w:val="18"/>
          <w:lang w:val="es-PE"/>
        </w:rPr>
        <w:t>Request</w:t>
      </w:r>
      <w:proofErr w:type="spellEnd"/>
      <w:r w:rsidRPr="00284674">
        <w:rPr>
          <w:i/>
          <w:color w:val="6F6359"/>
          <w:sz w:val="18"/>
          <w:lang w:val="es-PE"/>
        </w:rPr>
        <w:t xml:space="preserve"> </w:t>
      </w:r>
      <w:proofErr w:type="spellStart"/>
      <w:r w:rsidRPr="00284674">
        <w:rPr>
          <w:i/>
          <w:color w:val="6F6359"/>
          <w:sz w:val="18"/>
          <w:lang w:val="es-PE"/>
        </w:rPr>
        <w:t>Desk</w:t>
      </w:r>
      <w:proofErr w:type="spellEnd"/>
      <w:r w:rsidRPr="00284674">
        <w:rPr>
          <w:i/>
          <w:color w:val="6F6359"/>
          <w:sz w:val="18"/>
          <w:lang w:val="es-PE"/>
        </w:rPr>
        <w:t>: eliges a quién pedir los records y la carta se arma sola.</w:t>
      </w:r>
    </w:p>
    <w:p w14:paraId="73F51903" w14:textId="77777777" w:rsidR="00691E3B" w:rsidRPr="00284674" w:rsidRDefault="000E5153">
      <w:pPr>
        <w:rPr>
          <w:lang w:val="es-PE"/>
        </w:rPr>
      </w:pPr>
      <w:r w:rsidRPr="00284674">
        <w:rPr>
          <w:lang w:val="es-PE"/>
        </w:rPr>
        <w:br w:type="page"/>
      </w:r>
    </w:p>
    <w:p w14:paraId="1CCD8D17" w14:textId="77777777" w:rsidR="00691E3B" w:rsidRDefault="000E5153">
      <w:pPr>
        <w:pBdr>
          <w:bottom w:val="single" w:sz="18" w:space="6" w:color="E8710A"/>
        </w:pBdr>
        <w:spacing w:after="200"/>
      </w:pPr>
      <w:proofErr w:type="spellStart"/>
      <w:r>
        <w:rPr>
          <w:b/>
          <w:color w:val="16110D"/>
          <w:sz w:val="40"/>
        </w:rPr>
        <w:lastRenderedPageBreak/>
        <w:t>Contenido</w:t>
      </w:r>
      <w:proofErr w:type="spellEnd"/>
    </w:p>
    <w:p w14:paraId="4FBEAD30" w14:textId="6A20D66D" w:rsidR="000E5153" w:rsidRDefault="000E5153">
      <w:pPr>
        <w:pStyle w:val="TDC1"/>
        <w:tabs>
          <w:tab w:val="right" w:leader="dot" w:pos="9638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573819" w:history="1">
        <w:r w:rsidRPr="00FB209F">
          <w:rPr>
            <w:rStyle w:val="Hipervnculo"/>
            <w:noProof/>
          </w:rPr>
          <w:t>1. ¿Qué es Records Request Desk?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_Toc243573819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8467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06F968" w14:textId="0D437DAB" w:rsidR="000E5153" w:rsidRDefault="00000000">
      <w:pPr>
        <w:pStyle w:val="TDC2"/>
        <w:tabs>
          <w:tab w:val="right" w:leader="dot" w:pos="9638"/>
        </w:tabs>
        <w:rPr>
          <w:noProof/>
        </w:rPr>
      </w:pPr>
      <w:hyperlink w:anchor="_Toc243573820" w:history="1">
        <w:r w:rsidR="000E5153" w:rsidRPr="00FB209F">
          <w:rPr>
            <w:rStyle w:val="Hipervnculo"/>
            <w:noProof/>
          </w:rPr>
          <w:t>La app en 3 pasos</w:t>
        </w:r>
        <w:r w:rsidR="000E5153">
          <w:rPr>
            <w:noProof/>
            <w:webHidden/>
          </w:rPr>
          <w:tab/>
        </w:r>
        <w:r w:rsidR="000E5153">
          <w:rPr>
            <w:noProof/>
            <w:webHidden/>
          </w:rPr>
          <w:fldChar w:fldCharType="begin"/>
        </w:r>
        <w:r w:rsidR="000E5153">
          <w:rPr>
            <w:noProof/>
            <w:webHidden/>
          </w:rPr>
          <w:instrText xml:space="preserve"> PAGEREF _Toc243573820 \h </w:instrText>
        </w:r>
        <w:r w:rsidR="000E5153">
          <w:rPr>
            <w:noProof/>
            <w:webHidden/>
          </w:rPr>
        </w:r>
        <w:r w:rsidR="000E5153">
          <w:rPr>
            <w:noProof/>
            <w:webHidden/>
          </w:rPr>
          <w:fldChar w:fldCharType="separate"/>
        </w:r>
        <w:r w:rsidR="00284674">
          <w:rPr>
            <w:noProof/>
            <w:webHidden/>
          </w:rPr>
          <w:t>3</w:t>
        </w:r>
        <w:r w:rsidR="000E5153">
          <w:rPr>
            <w:noProof/>
            <w:webHidden/>
          </w:rPr>
          <w:fldChar w:fldCharType="end"/>
        </w:r>
      </w:hyperlink>
    </w:p>
    <w:p w14:paraId="639AE4FE" w14:textId="2820F155" w:rsidR="000E5153" w:rsidRDefault="00000000">
      <w:pPr>
        <w:pStyle w:val="TDC1"/>
        <w:tabs>
          <w:tab w:val="right" w:leader="dot" w:pos="9638"/>
        </w:tabs>
        <w:rPr>
          <w:noProof/>
        </w:rPr>
      </w:pPr>
      <w:hyperlink w:anchor="_Toc243573821" w:history="1">
        <w:r w:rsidR="000E5153" w:rsidRPr="00FB209F">
          <w:rPr>
            <w:rStyle w:val="Hipervnculo"/>
            <w:noProof/>
          </w:rPr>
          <w:t>2. Abrir la app</w:t>
        </w:r>
        <w:r w:rsidR="000E5153">
          <w:rPr>
            <w:noProof/>
            <w:webHidden/>
          </w:rPr>
          <w:tab/>
        </w:r>
        <w:r w:rsidR="000E5153">
          <w:rPr>
            <w:noProof/>
            <w:webHidden/>
          </w:rPr>
          <w:fldChar w:fldCharType="begin"/>
        </w:r>
        <w:r w:rsidR="000E5153">
          <w:rPr>
            <w:noProof/>
            <w:webHidden/>
          </w:rPr>
          <w:instrText xml:space="preserve"> PAGEREF _Toc243573821 \h </w:instrText>
        </w:r>
        <w:r w:rsidR="000E5153">
          <w:rPr>
            <w:noProof/>
            <w:webHidden/>
          </w:rPr>
        </w:r>
        <w:r w:rsidR="000E5153">
          <w:rPr>
            <w:noProof/>
            <w:webHidden/>
          </w:rPr>
          <w:fldChar w:fldCharType="separate"/>
        </w:r>
        <w:r w:rsidR="00284674">
          <w:rPr>
            <w:noProof/>
            <w:webHidden/>
          </w:rPr>
          <w:t>4</w:t>
        </w:r>
        <w:r w:rsidR="000E5153">
          <w:rPr>
            <w:noProof/>
            <w:webHidden/>
          </w:rPr>
          <w:fldChar w:fldCharType="end"/>
        </w:r>
      </w:hyperlink>
    </w:p>
    <w:p w14:paraId="484FD8C9" w14:textId="62BB98ED" w:rsidR="000E5153" w:rsidRDefault="00000000">
      <w:pPr>
        <w:pStyle w:val="TDC2"/>
        <w:tabs>
          <w:tab w:val="right" w:leader="dot" w:pos="9638"/>
        </w:tabs>
        <w:rPr>
          <w:noProof/>
        </w:rPr>
      </w:pPr>
      <w:hyperlink w:anchor="_Toc243573822" w:history="1">
        <w:r w:rsidR="000E5153" w:rsidRPr="00FB209F">
          <w:rPr>
            <w:rStyle w:val="Hipervnculo"/>
            <w:noProof/>
          </w:rPr>
          <w:t>Desde el ícono del escritorio</w:t>
        </w:r>
        <w:r w:rsidR="000E5153">
          <w:rPr>
            <w:noProof/>
            <w:webHidden/>
          </w:rPr>
          <w:tab/>
        </w:r>
        <w:r w:rsidR="000E5153">
          <w:rPr>
            <w:noProof/>
            <w:webHidden/>
          </w:rPr>
          <w:fldChar w:fldCharType="begin"/>
        </w:r>
        <w:r w:rsidR="000E5153">
          <w:rPr>
            <w:noProof/>
            <w:webHidden/>
          </w:rPr>
          <w:instrText xml:space="preserve"> PAGEREF _Toc243573822 \h </w:instrText>
        </w:r>
        <w:r w:rsidR="000E5153">
          <w:rPr>
            <w:noProof/>
            <w:webHidden/>
          </w:rPr>
        </w:r>
        <w:r w:rsidR="000E5153">
          <w:rPr>
            <w:noProof/>
            <w:webHidden/>
          </w:rPr>
          <w:fldChar w:fldCharType="separate"/>
        </w:r>
        <w:r w:rsidR="00284674">
          <w:rPr>
            <w:noProof/>
            <w:webHidden/>
          </w:rPr>
          <w:t>4</w:t>
        </w:r>
        <w:r w:rsidR="000E5153">
          <w:rPr>
            <w:noProof/>
            <w:webHidden/>
          </w:rPr>
          <w:fldChar w:fldCharType="end"/>
        </w:r>
      </w:hyperlink>
    </w:p>
    <w:p w14:paraId="3A3C822B" w14:textId="1AE6F240" w:rsidR="000E5153" w:rsidRDefault="00000000">
      <w:pPr>
        <w:pStyle w:val="TDC2"/>
        <w:tabs>
          <w:tab w:val="right" w:leader="dot" w:pos="9638"/>
        </w:tabs>
        <w:rPr>
          <w:noProof/>
        </w:rPr>
      </w:pPr>
      <w:hyperlink w:anchor="_Toc243573823" w:history="1">
        <w:r w:rsidR="000E5153" w:rsidRPr="00FB209F">
          <w:rPr>
            <w:rStyle w:val="Hipervnculo"/>
            <w:noProof/>
          </w:rPr>
          <w:t>Si todavía no tienes el ícono</w:t>
        </w:r>
        <w:r w:rsidR="000E5153">
          <w:rPr>
            <w:noProof/>
            <w:webHidden/>
          </w:rPr>
          <w:tab/>
        </w:r>
        <w:r w:rsidR="000E5153">
          <w:rPr>
            <w:noProof/>
            <w:webHidden/>
          </w:rPr>
          <w:fldChar w:fldCharType="begin"/>
        </w:r>
        <w:r w:rsidR="000E5153">
          <w:rPr>
            <w:noProof/>
            <w:webHidden/>
          </w:rPr>
          <w:instrText xml:space="preserve"> PAGEREF _Toc243573823 \h </w:instrText>
        </w:r>
        <w:r w:rsidR="000E5153">
          <w:rPr>
            <w:noProof/>
            <w:webHidden/>
          </w:rPr>
        </w:r>
        <w:r w:rsidR="000E5153">
          <w:rPr>
            <w:noProof/>
            <w:webHidden/>
          </w:rPr>
          <w:fldChar w:fldCharType="separate"/>
        </w:r>
        <w:r w:rsidR="00284674">
          <w:rPr>
            <w:noProof/>
            <w:webHidden/>
          </w:rPr>
          <w:t>4</w:t>
        </w:r>
        <w:r w:rsidR="000E5153">
          <w:rPr>
            <w:noProof/>
            <w:webHidden/>
          </w:rPr>
          <w:fldChar w:fldCharType="end"/>
        </w:r>
      </w:hyperlink>
    </w:p>
    <w:p w14:paraId="3E5A7BB8" w14:textId="73D06079" w:rsidR="000E5153" w:rsidRDefault="00000000">
      <w:pPr>
        <w:pStyle w:val="TDC1"/>
        <w:tabs>
          <w:tab w:val="right" w:leader="dot" w:pos="9638"/>
        </w:tabs>
        <w:rPr>
          <w:noProof/>
        </w:rPr>
      </w:pPr>
      <w:hyperlink w:anchor="_Toc243573824" w:history="1">
        <w:r w:rsidR="000E5153" w:rsidRPr="00FB209F">
          <w:rPr>
            <w:rStyle w:val="Hipervnculo"/>
            <w:noProof/>
          </w:rPr>
          <w:t>3. Conoce la pantalla</w:t>
        </w:r>
        <w:r w:rsidR="000E5153">
          <w:rPr>
            <w:noProof/>
            <w:webHidden/>
          </w:rPr>
          <w:tab/>
        </w:r>
        <w:r w:rsidR="000E5153">
          <w:rPr>
            <w:noProof/>
            <w:webHidden/>
          </w:rPr>
          <w:fldChar w:fldCharType="begin"/>
        </w:r>
        <w:r w:rsidR="000E5153">
          <w:rPr>
            <w:noProof/>
            <w:webHidden/>
          </w:rPr>
          <w:instrText xml:space="preserve"> PAGEREF _Toc243573824 \h </w:instrText>
        </w:r>
        <w:r w:rsidR="000E5153">
          <w:rPr>
            <w:noProof/>
            <w:webHidden/>
          </w:rPr>
        </w:r>
        <w:r w:rsidR="000E5153">
          <w:rPr>
            <w:noProof/>
            <w:webHidden/>
          </w:rPr>
          <w:fldChar w:fldCharType="separate"/>
        </w:r>
        <w:r w:rsidR="00284674">
          <w:rPr>
            <w:noProof/>
            <w:webHidden/>
          </w:rPr>
          <w:t>5</w:t>
        </w:r>
        <w:r w:rsidR="000E5153">
          <w:rPr>
            <w:noProof/>
            <w:webHidden/>
          </w:rPr>
          <w:fldChar w:fldCharType="end"/>
        </w:r>
      </w:hyperlink>
    </w:p>
    <w:p w14:paraId="3049225A" w14:textId="7AD56609" w:rsidR="000E5153" w:rsidRDefault="00000000">
      <w:pPr>
        <w:pStyle w:val="TDC1"/>
        <w:tabs>
          <w:tab w:val="right" w:leader="dot" w:pos="9638"/>
        </w:tabs>
        <w:rPr>
          <w:noProof/>
        </w:rPr>
      </w:pPr>
      <w:hyperlink w:anchor="_Toc243573825" w:history="1">
        <w:r w:rsidR="000E5153" w:rsidRPr="00FB209F">
          <w:rPr>
            <w:rStyle w:val="Hipervnculo"/>
            <w:noProof/>
          </w:rPr>
          <w:t>4. Paso 1 · Describe el tramo</w:t>
        </w:r>
        <w:r w:rsidR="000E5153">
          <w:rPr>
            <w:noProof/>
            <w:webHidden/>
          </w:rPr>
          <w:tab/>
        </w:r>
        <w:r w:rsidR="000E5153">
          <w:rPr>
            <w:noProof/>
            <w:webHidden/>
          </w:rPr>
          <w:fldChar w:fldCharType="begin"/>
        </w:r>
        <w:r w:rsidR="000E5153">
          <w:rPr>
            <w:noProof/>
            <w:webHidden/>
          </w:rPr>
          <w:instrText xml:space="preserve"> PAGEREF _Toc243573825 \h </w:instrText>
        </w:r>
        <w:r w:rsidR="000E5153">
          <w:rPr>
            <w:noProof/>
            <w:webHidden/>
          </w:rPr>
        </w:r>
        <w:r w:rsidR="000E5153">
          <w:rPr>
            <w:noProof/>
            <w:webHidden/>
          </w:rPr>
          <w:fldChar w:fldCharType="separate"/>
        </w:r>
        <w:r w:rsidR="00284674">
          <w:rPr>
            <w:noProof/>
            <w:webHidden/>
          </w:rPr>
          <w:t>6</w:t>
        </w:r>
        <w:r w:rsidR="000E5153">
          <w:rPr>
            <w:noProof/>
            <w:webHidden/>
          </w:rPr>
          <w:fldChar w:fldCharType="end"/>
        </w:r>
      </w:hyperlink>
    </w:p>
    <w:p w14:paraId="00B7AEBE" w14:textId="24BA68EC" w:rsidR="000E5153" w:rsidRDefault="00000000">
      <w:pPr>
        <w:pStyle w:val="TDC2"/>
        <w:tabs>
          <w:tab w:val="right" w:leader="dot" w:pos="9638"/>
        </w:tabs>
        <w:rPr>
          <w:noProof/>
        </w:rPr>
      </w:pPr>
      <w:hyperlink w:anchor="_Toc243573826" w:history="1">
        <w:r w:rsidR="000E5153" w:rsidRPr="00FB209F">
          <w:rPr>
            <w:rStyle w:val="Hipervnculo"/>
            <w:noProof/>
          </w:rPr>
          <w:t>Cómo leer el mapa</w:t>
        </w:r>
        <w:r w:rsidR="000E5153">
          <w:rPr>
            <w:noProof/>
            <w:webHidden/>
          </w:rPr>
          <w:tab/>
        </w:r>
        <w:r w:rsidR="000E5153">
          <w:rPr>
            <w:noProof/>
            <w:webHidden/>
          </w:rPr>
          <w:fldChar w:fldCharType="begin"/>
        </w:r>
        <w:r w:rsidR="000E5153">
          <w:rPr>
            <w:noProof/>
            <w:webHidden/>
          </w:rPr>
          <w:instrText xml:space="preserve"> PAGEREF _Toc243573826 \h </w:instrText>
        </w:r>
        <w:r w:rsidR="000E5153">
          <w:rPr>
            <w:noProof/>
            <w:webHidden/>
          </w:rPr>
        </w:r>
        <w:r w:rsidR="000E5153">
          <w:rPr>
            <w:noProof/>
            <w:webHidden/>
          </w:rPr>
          <w:fldChar w:fldCharType="separate"/>
        </w:r>
        <w:r w:rsidR="00284674">
          <w:rPr>
            <w:noProof/>
            <w:webHidden/>
          </w:rPr>
          <w:t>6</w:t>
        </w:r>
        <w:r w:rsidR="000E5153">
          <w:rPr>
            <w:noProof/>
            <w:webHidden/>
          </w:rPr>
          <w:fldChar w:fldCharType="end"/>
        </w:r>
      </w:hyperlink>
    </w:p>
    <w:p w14:paraId="21B74C8C" w14:textId="2BDE56A9" w:rsidR="000E5153" w:rsidRDefault="00000000">
      <w:pPr>
        <w:pStyle w:val="TDC1"/>
        <w:tabs>
          <w:tab w:val="right" w:leader="dot" w:pos="9638"/>
        </w:tabs>
        <w:rPr>
          <w:noProof/>
        </w:rPr>
      </w:pPr>
      <w:hyperlink w:anchor="_Toc243573827" w:history="1">
        <w:r w:rsidR="000E5153" w:rsidRPr="00FB209F">
          <w:rPr>
            <w:rStyle w:val="Hipervnculo"/>
            <w:noProof/>
          </w:rPr>
          <w:t>5. Paso 2 · Elige las jurisdicciones</w:t>
        </w:r>
        <w:r w:rsidR="000E5153">
          <w:rPr>
            <w:noProof/>
            <w:webHidden/>
          </w:rPr>
          <w:tab/>
        </w:r>
        <w:r w:rsidR="000E5153">
          <w:rPr>
            <w:noProof/>
            <w:webHidden/>
          </w:rPr>
          <w:fldChar w:fldCharType="begin"/>
        </w:r>
        <w:r w:rsidR="000E5153">
          <w:rPr>
            <w:noProof/>
            <w:webHidden/>
          </w:rPr>
          <w:instrText xml:space="preserve"> PAGEREF _Toc243573827 \h </w:instrText>
        </w:r>
        <w:r w:rsidR="000E5153">
          <w:rPr>
            <w:noProof/>
            <w:webHidden/>
          </w:rPr>
        </w:r>
        <w:r w:rsidR="000E5153">
          <w:rPr>
            <w:noProof/>
            <w:webHidden/>
          </w:rPr>
          <w:fldChar w:fldCharType="separate"/>
        </w:r>
        <w:r w:rsidR="00284674">
          <w:rPr>
            <w:noProof/>
            <w:webHidden/>
          </w:rPr>
          <w:t>7</w:t>
        </w:r>
        <w:r w:rsidR="000E5153">
          <w:rPr>
            <w:noProof/>
            <w:webHidden/>
          </w:rPr>
          <w:fldChar w:fldCharType="end"/>
        </w:r>
      </w:hyperlink>
    </w:p>
    <w:p w14:paraId="10006012" w14:textId="61AF259E" w:rsidR="000E5153" w:rsidRDefault="00000000">
      <w:pPr>
        <w:pStyle w:val="TDC1"/>
        <w:tabs>
          <w:tab w:val="right" w:leader="dot" w:pos="9638"/>
        </w:tabs>
        <w:rPr>
          <w:noProof/>
        </w:rPr>
      </w:pPr>
      <w:hyperlink w:anchor="_Toc243573828" w:history="1">
        <w:r w:rsidR="000E5153" w:rsidRPr="00FB209F">
          <w:rPr>
            <w:rStyle w:val="Hipervnculo"/>
            <w:noProof/>
          </w:rPr>
          <w:t>6. Paso 3 · Envía cada solicitud</w:t>
        </w:r>
        <w:r w:rsidR="000E5153">
          <w:rPr>
            <w:noProof/>
            <w:webHidden/>
          </w:rPr>
          <w:tab/>
        </w:r>
        <w:r w:rsidR="000E5153">
          <w:rPr>
            <w:noProof/>
            <w:webHidden/>
          </w:rPr>
          <w:fldChar w:fldCharType="begin"/>
        </w:r>
        <w:r w:rsidR="000E5153">
          <w:rPr>
            <w:noProof/>
            <w:webHidden/>
          </w:rPr>
          <w:instrText xml:space="preserve"> PAGEREF _Toc243573828 \h </w:instrText>
        </w:r>
        <w:r w:rsidR="000E5153">
          <w:rPr>
            <w:noProof/>
            <w:webHidden/>
          </w:rPr>
        </w:r>
        <w:r w:rsidR="000E5153">
          <w:rPr>
            <w:noProof/>
            <w:webHidden/>
          </w:rPr>
          <w:fldChar w:fldCharType="separate"/>
        </w:r>
        <w:r w:rsidR="00284674">
          <w:rPr>
            <w:noProof/>
            <w:webHidden/>
          </w:rPr>
          <w:t>8</w:t>
        </w:r>
        <w:r w:rsidR="000E5153">
          <w:rPr>
            <w:noProof/>
            <w:webHidden/>
          </w:rPr>
          <w:fldChar w:fldCharType="end"/>
        </w:r>
      </w:hyperlink>
    </w:p>
    <w:p w14:paraId="79723CE8" w14:textId="00791F7B" w:rsidR="000E5153" w:rsidRDefault="00000000">
      <w:pPr>
        <w:pStyle w:val="TDC2"/>
        <w:tabs>
          <w:tab w:val="right" w:leader="dot" w:pos="9638"/>
        </w:tabs>
        <w:rPr>
          <w:noProof/>
        </w:rPr>
      </w:pPr>
      <w:hyperlink w:anchor="_Toc243573829" w:history="1">
        <w:r w:rsidR="000E5153" w:rsidRPr="00FB209F">
          <w:rPr>
            <w:rStyle w:val="Hipervnculo"/>
            <w:noProof/>
          </w:rPr>
          <w:t>Por correo (por ejemplo City of Miami)</w:t>
        </w:r>
        <w:r w:rsidR="000E5153">
          <w:rPr>
            <w:noProof/>
            <w:webHidden/>
          </w:rPr>
          <w:tab/>
        </w:r>
        <w:r w:rsidR="000E5153">
          <w:rPr>
            <w:noProof/>
            <w:webHidden/>
          </w:rPr>
          <w:fldChar w:fldCharType="begin"/>
        </w:r>
        <w:r w:rsidR="000E5153">
          <w:rPr>
            <w:noProof/>
            <w:webHidden/>
          </w:rPr>
          <w:instrText xml:space="preserve"> PAGEREF _Toc243573829 \h </w:instrText>
        </w:r>
        <w:r w:rsidR="000E5153">
          <w:rPr>
            <w:noProof/>
            <w:webHidden/>
          </w:rPr>
        </w:r>
        <w:r w:rsidR="000E5153">
          <w:rPr>
            <w:noProof/>
            <w:webHidden/>
          </w:rPr>
          <w:fldChar w:fldCharType="separate"/>
        </w:r>
        <w:r w:rsidR="00284674">
          <w:rPr>
            <w:noProof/>
            <w:webHidden/>
          </w:rPr>
          <w:t>8</w:t>
        </w:r>
        <w:r w:rsidR="000E5153">
          <w:rPr>
            <w:noProof/>
            <w:webHidden/>
          </w:rPr>
          <w:fldChar w:fldCharType="end"/>
        </w:r>
      </w:hyperlink>
    </w:p>
    <w:p w14:paraId="2E9798D7" w14:textId="00C9834E" w:rsidR="000E5153" w:rsidRDefault="00000000">
      <w:pPr>
        <w:pStyle w:val="TDC2"/>
        <w:tabs>
          <w:tab w:val="right" w:leader="dot" w:pos="9638"/>
        </w:tabs>
        <w:rPr>
          <w:noProof/>
        </w:rPr>
      </w:pPr>
      <w:hyperlink w:anchor="_Toc243573830" w:history="1">
        <w:r w:rsidR="000E5153" w:rsidRPr="00FB209F">
          <w:rPr>
            <w:rStyle w:val="Hipervnculo"/>
            <w:noProof/>
          </w:rPr>
          <w:t>Por formulario web (por ejemplo FDOT)</w:t>
        </w:r>
        <w:r w:rsidR="000E5153">
          <w:rPr>
            <w:noProof/>
            <w:webHidden/>
          </w:rPr>
          <w:tab/>
        </w:r>
        <w:r w:rsidR="000E5153">
          <w:rPr>
            <w:noProof/>
            <w:webHidden/>
          </w:rPr>
          <w:fldChar w:fldCharType="begin"/>
        </w:r>
        <w:r w:rsidR="000E5153">
          <w:rPr>
            <w:noProof/>
            <w:webHidden/>
          </w:rPr>
          <w:instrText xml:space="preserve"> PAGEREF _Toc243573830 \h </w:instrText>
        </w:r>
        <w:r w:rsidR="000E5153">
          <w:rPr>
            <w:noProof/>
            <w:webHidden/>
          </w:rPr>
        </w:r>
        <w:r w:rsidR="000E5153">
          <w:rPr>
            <w:noProof/>
            <w:webHidden/>
          </w:rPr>
          <w:fldChar w:fldCharType="separate"/>
        </w:r>
        <w:r w:rsidR="00284674">
          <w:rPr>
            <w:noProof/>
            <w:webHidden/>
          </w:rPr>
          <w:t>9</w:t>
        </w:r>
        <w:r w:rsidR="000E5153">
          <w:rPr>
            <w:noProof/>
            <w:webHidden/>
          </w:rPr>
          <w:fldChar w:fldCharType="end"/>
        </w:r>
      </w:hyperlink>
    </w:p>
    <w:p w14:paraId="08CF386A" w14:textId="312D604F" w:rsidR="000E5153" w:rsidRDefault="00000000">
      <w:pPr>
        <w:pStyle w:val="TDC2"/>
        <w:tabs>
          <w:tab w:val="right" w:leader="dot" w:pos="9638"/>
        </w:tabs>
        <w:rPr>
          <w:noProof/>
        </w:rPr>
      </w:pPr>
      <w:hyperlink w:anchor="_Toc243573831" w:history="1">
        <w:r w:rsidR="000E5153" w:rsidRPr="00FB209F">
          <w:rPr>
            <w:rStyle w:val="Hipervnculo"/>
            <w:noProof/>
          </w:rPr>
          <w:t>Jurisdicciones con formulario adicional</w:t>
        </w:r>
        <w:r w:rsidR="000E5153">
          <w:rPr>
            <w:noProof/>
            <w:webHidden/>
          </w:rPr>
          <w:tab/>
        </w:r>
        <w:r w:rsidR="000E5153">
          <w:rPr>
            <w:noProof/>
            <w:webHidden/>
          </w:rPr>
          <w:fldChar w:fldCharType="begin"/>
        </w:r>
        <w:r w:rsidR="000E5153">
          <w:rPr>
            <w:noProof/>
            <w:webHidden/>
          </w:rPr>
          <w:instrText xml:space="preserve"> PAGEREF _Toc243573831 \h </w:instrText>
        </w:r>
        <w:r w:rsidR="000E5153">
          <w:rPr>
            <w:noProof/>
            <w:webHidden/>
          </w:rPr>
        </w:r>
        <w:r w:rsidR="000E5153">
          <w:rPr>
            <w:noProof/>
            <w:webHidden/>
          </w:rPr>
          <w:fldChar w:fldCharType="separate"/>
        </w:r>
        <w:r w:rsidR="00284674">
          <w:rPr>
            <w:noProof/>
            <w:webHidden/>
          </w:rPr>
          <w:t>9</w:t>
        </w:r>
        <w:r w:rsidR="000E5153">
          <w:rPr>
            <w:noProof/>
            <w:webHidden/>
          </w:rPr>
          <w:fldChar w:fldCharType="end"/>
        </w:r>
      </w:hyperlink>
    </w:p>
    <w:p w14:paraId="10B3F8DA" w14:textId="56A9131C" w:rsidR="000E5153" w:rsidRDefault="00000000">
      <w:pPr>
        <w:pStyle w:val="TDC2"/>
        <w:tabs>
          <w:tab w:val="right" w:leader="dot" w:pos="9638"/>
        </w:tabs>
        <w:rPr>
          <w:noProof/>
        </w:rPr>
      </w:pPr>
      <w:hyperlink w:anchor="_Toc243573832" w:history="1">
        <w:r w:rsidR="000E5153" w:rsidRPr="00FB209F">
          <w:rPr>
            <w:rStyle w:val="Hipervnculo"/>
            <w:noProof/>
          </w:rPr>
          <w:t>Proceso por definir</w:t>
        </w:r>
        <w:r w:rsidR="000E5153">
          <w:rPr>
            <w:noProof/>
            <w:webHidden/>
          </w:rPr>
          <w:tab/>
        </w:r>
        <w:r w:rsidR="000E5153">
          <w:rPr>
            <w:noProof/>
            <w:webHidden/>
          </w:rPr>
          <w:fldChar w:fldCharType="begin"/>
        </w:r>
        <w:r w:rsidR="000E5153">
          <w:rPr>
            <w:noProof/>
            <w:webHidden/>
          </w:rPr>
          <w:instrText xml:space="preserve"> PAGEREF _Toc243573832 \h </w:instrText>
        </w:r>
        <w:r w:rsidR="000E5153">
          <w:rPr>
            <w:noProof/>
            <w:webHidden/>
          </w:rPr>
        </w:r>
        <w:r w:rsidR="000E5153">
          <w:rPr>
            <w:noProof/>
            <w:webHidden/>
          </w:rPr>
          <w:fldChar w:fldCharType="separate"/>
        </w:r>
        <w:r w:rsidR="00284674">
          <w:rPr>
            <w:noProof/>
            <w:webHidden/>
          </w:rPr>
          <w:t>9</w:t>
        </w:r>
        <w:r w:rsidR="000E5153">
          <w:rPr>
            <w:noProof/>
            <w:webHidden/>
          </w:rPr>
          <w:fldChar w:fldCharType="end"/>
        </w:r>
      </w:hyperlink>
    </w:p>
    <w:p w14:paraId="635E7B77" w14:textId="049C56F2" w:rsidR="000E5153" w:rsidRDefault="00000000">
      <w:pPr>
        <w:pStyle w:val="TDC2"/>
        <w:tabs>
          <w:tab w:val="right" w:leader="dot" w:pos="9638"/>
        </w:tabs>
        <w:rPr>
          <w:noProof/>
        </w:rPr>
      </w:pPr>
      <w:hyperlink w:anchor="_Toc243573833" w:history="1">
        <w:r w:rsidR="000E5153" w:rsidRPr="00FB209F">
          <w:rPr>
            <w:rStyle w:val="Hipervnculo"/>
            <w:noProof/>
          </w:rPr>
          <w:t>Terminar</w:t>
        </w:r>
        <w:r w:rsidR="000E5153">
          <w:rPr>
            <w:noProof/>
            <w:webHidden/>
          </w:rPr>
          <w:tab/>
        </w:r>
        <w:r w:rsidR="000E5153">
          <w:rPr>
            <w:noProof/>
            <w:webHidden/>
          </w:rPr>
          <w:fldChar w:fldCharType="begin"/>
        </w:r>
        <w:r w:rsidR="000E5153">
          <w:rPr>
            <w:noProof/>
            <w:webHidden/>
          </w:rPr>
          <w:instrText xml:space="preserve"> PAGEREF _Toc243573833 \h </w:instrText>
        </w:r>
        <w:r w:rsidR="000E5153">
          <w:rPr>
            <w:noProof/>
            <w:webHidden/>
          </w:rPr>
        </w:r>
        <w:r w:rsidR="000E5153">
          <w:rPr>
            <w:noProof/>
            <w:webHidden/>
          </w:rPr>
          <w:fldChar w:fldCharType="separate"/>
        </w:r>
        <w:r w:rsidR="00284674">
          <w:rPr>
            <w:noProof/>
            <w:webHidden/>
          </w:rPr>
          <w:t>10</w:t>
        </w:r>
        <w:r w:rsidR="000E5153">
          <w:rPr>
            <w:noProof/>
            <w:webHidden/>
          </w:rPr>
          <w:fldChar w:fldCharType="end"/>
        </w:r>
      </w:hyperlink>
    </w:p>
    <w:p w14:paraId="3AB36DE1" w14:textId="7309C34D" w:rsidR="000E5153" w:rsidRDefault="00000000">
      <w:pPr>
        <w:pStyle w:val="TDC1"/>
        <w:tabs>
          <w:tab w:val="right" w:leader="dot" w:pos="9638"/>
        </w:tabs>
        <w:rPr>
          <w:noProof/>
        </w:rPr>
      </w:pPr>
      <w:hyperlink w:anchor="_Toc243573834" w:history="1">
        <w:r w:rsidR="000E5153" w:rsidRPr="00FB209F">
          <w:rPr>
            <w:rStyle w:val="Hipervnculo"/>
            <w:noProof/>
          </w:rPr>
          <w:t>7. Administrar jurisdicciones</w:t>
        </w:r>
        <w:r w:rsidR="000E5153">
          <w:rPr>
            <w:noProof/>
            <w:webHidden/>
          </w:rPr>
          <w:tab/>
        </w:r>
        <w:r w:rsidR="000E5153">
          <w:rPr>
            <w:noProof/>
            <w:webHidden/>
          </w:rPr>
          <w:fldChar w:fldCharType="begin"/>
        </w:r>
        <w:r w:rsidR="000E5153">
          <w:rPr>
            <w:noProof/>
            <w:webHidden/>
          </w:rPr>
          <w:instrText xml:space="preserve"> PAGEREF _Toc243573834 \h </w:instrText>
        </w:r>
        <w:r w:rsidR="000E5153">
          <w:rPr>
            <w:noProof/>
            <w:webHidden/>
          </w:rPr>
        </w:r>
        <w:r w:rsidR="000E5153">
          <w:rPr>
            <w:noProof/>
            <w:webHidden/>
          </w:rPr>
          <w:fldChar w:fldCharType="separate"/>
        </w:r>
        <w:r w:rsidR="00284674">
          <w:rPr>
            <w:noProof/>
            <w:webHidden/>
          </w:rPr>
          <w:t>11</w:t>
        </w:r>
        <w:r w:rsidR="000E5153">
          <w:rPr>
            <w:noProof/>
            <w:webHidden/>
          </w:rPr>
          <w:fldChar w:fldCharType="end"/>
        </w:r>
      </w:hyperlink>
    </w:p>
    <w:p w14:paraId="108B2EED" w14:textId="1B4616AB" w:rsidR="000E5153" w:rsidRDefault="00000000">
      <w:pPr>
        <w:pStyle w:val="TDC2"/>
        <w:tabs>
          <w:tab w:val="right" w:leader="dot" w:pos="9638"/>
        </w:tabs>
        <w:rPr>
          <w:noProof/>
        </w:rPr>
      </w:pPr>
      <w:hyperlink w:anchor="_Toc243573835" w:history="1">
        <w:r w:rsidR="000E5153" w:rsidRPr="00FB209F">
          <w:rPr>
            <w:rStyle w:val="Hipervnculo"/>
            <w:noProof/>
          </w:rPr>
          <w:t>Agregar una jurisdicción</w:t>
        </w:r>
        <w:r w:rsidR="000E5153">
          <w:rPr>
            <w:noProof/>
            <w:webHidden/>
          </w:rPr>
          <w:tab/>
        </w:r>
        <w:r w:rsidR="000E5153">
          <w:rPr>
            <w:noProof/>
            <w:webHidden/>
          </w:rPr>
          <w:fldChar w:fldCharType="begin"/>
        </w:r>
        <w:r w:rsidR="000E5153">
          <w:rPr>
            <w:noProof/>
            <w:webHidden/>
          </w:rPr>
          <w:instrText xml:space="preserve"> PAGEREF _Toc243573835 \h </w:instrText>
        </w:r>
        <w:r w:rsidR="000E5153">
          <w:rPr>
            <w:noProof/>
            <w:webHidden/>
          </w:rPr>
        </w:r>
        <w:r w:rsidR="000E5153">
          <w:rPr>
            <w:noProof/>
            <w:webHidden/>
          </w:rPr>
          <w:fldChar w:fldCharType="separate"/>
        </w:r>
        <w:r w:rsidR="00284674">
          <w:rPr>
            <w:noProof/>
            <w:webHidden/>
          </w:rPr>
          <w:t>11</w:t>
        </w:r>
        <w:r w:rsidR="000E5153">
          <w:rPr>
            <w:noProof/>
            <w:webHidden/>
          </w:rPr>
          <w:fldChar w:fldCharType="end"/>
        </w:r>
      </w:hyperlink>
    </w:p>
    <w:p w14:paraId="4693F9F0" w14:textId="3B56845E" w:rsidR="000E5153" w:rsidRDefault="00000000">
      <w:pPr>
        <w:pStyle w:val="TDC2"/>
        <w:tabs>
          <w:tab w:val="right" w:leader="dot" w:pos="9638"/>
        </w:tabs>
        <w:rPr>
          <w:noProof/>
        </w:rPr>
      </w:pPr>
      <w:hyperlink w:anchor="_Toc243573836" w:history="1">
        <w:r w:rsidR="000E5153" w:rsidRPr="00FB209F">
          <w:rPr>
            <w:rStyle w:val="Hipervnculo"/>
            <w:noProof/>
          </w:rPr>
          <w:t>Editar o eliminar</w:t>
        </w:r>
        <w:r w:rsidR="000E5153">
          <w:rPr>
            <w:noProof/>
            <w:webHidden/>
          </w:rPr>
          <w:tab/>
        </w:r>
        <w:r w:rsidR="000E5153">
          <w:rPr>
            <w:noProof/>
            <w:webHidden/>
          </w:rPr>
          <w:fldChar w:fldCharType="begin"/>
        </w:r>
        <w:r w:rsidR="000E5153">
          <w:rPr>
            <w:noProof/>
            <w:webHidden/>
          </w:rPr>
          <w:instrText xml:space="preserve"> PAGEREF _Toc243573836 \h </w:instrText>
        </w:r>
        <w:r w:rsidR="000E5153">
          <w:rPr>
            <w:noProof/>
            <w:webHidden/>
          </w:rPr>
        </w:r>
        <w:r w:rsidR="000E5153">
          <w:rPr>
            <w:noProof/>
            <w:webHidden/>
          </w:rPr>
          <w:fldChar w:fldCharType="separate"/>
        </w:r>
        <w:r w:rsidR="00284674">
          <w:rPr>
            <w:noProof/>
            <w:webHidden/>
          </w:rPr>
          <w:t>12</w:t>
        </w:r>
        <w:r w:rsidR="000E5153">
          <w:rPr>
            <w:noProof/>
            <w:webHidden/>
          </w:rPr>
          <w:fldChar w:fldCharType="end"/>
        </w:r>
      </w:hyperlink>
    </w:p>
    <w:p w14:paraId="35E83CBD" w14:textId="629B57D3" w:rsidR="000E5153" w:rsidRDefault="00000000">
      <w:pPr>
        <w:pStyle w:val="TDC2"/>
        <w:tabs>
          <w:tab w:val="right" w:leader="dot" w:pos="9638"/>
        </w:tabs>
        <w:rPr>
          <w:noProof/>
        </w:rPr>
      </w:pPr>
      <w:hyperlink w:anchor="_Toc243573837" w:history="1">
        <w:r w:rsidR="000E5153" w:rsidRPr="00FB209F">
          <w:rPr>
            <w:rStyle w:val="Hipervnculo"/>
            <w:noProof/>
          </w:rPr>
          <w:t>Formulario o PDF adicional</w:t>
        </w:r>
        <w:r w:rsidR="000E5153">
          <w:rPr>
            <w:noProof/>
            <w:webHidden/>
          </w:rPr>
          <w:tab/>
        </w:r>
        <w:r w:rsidR="000E5153">
          <w:rPr>
            <w:noProof/>
            <w:webHidden/>
          </w:rPr>
          <w:fldChar w:fldCharType="begin"/>
        </w:r>
        <w:r w:rsidR="000E5153">
          <w:rPr>
            <w:noProof/>
            <w:webHidden/>
          </w:rPr>
          <w:instrText xml:space="preserve"> PAGEREF _Toc243573837 \h </w:instrText>
        </w:r>
        <w:r w:rsidR="000E5153">
          <w:rPr>
            <w:noProof/>
            <w:webHidden/>
          </w:rPr>
        </w:r>
        <w:r w:rsidR="000E5153">
          <w:rPr>
            <w:noProof/>
            <w:webHidden/>
          </w:rPr>
          <w:fldChar w:fldCharType="separate"/>
        </w:r>
        <w:r w:rsidR="00284674">
          <w:rPr>
            <w:noProof/>
            <w:webHidden/>
          </w:rPr>
          <w:t>12</w:t>
        </w:r>
        <w:r w:rsidR="000E5153">
          <w:rPr>
            <w:noProof/>
            <w:webHidden/>
          </w:rPr>
          <w:fldChar w:fldCharType="end"/>
        </w:r>
      </w:hyperlink>
    </w:p>
    <w:p w14:paraId="296EDC41" w14:textId="1D9C289C" w:rsidR="000E5153" w:rsidRDefault="00000000">
      <w:pPr>
        <w:pStyle w:val="TDC1"/>
        <w:tabs>
          <w:tab w:val="right" w:leader="dot" w:pos="9638"/>
        </w:tabs>
        <w:rPr>
          <w:noProof/>
        </w:rPr>
      </w:pPr>
      <w:hyperlink w:anchor="_Toc243573838" w:history="1">
        <w:r w:rsidR="000E5153" w:rsidRPr="00FB209F">
          <w:rPr>
            <w:rStyle w:val="Hipervnculo"/>
            <w:noProof/>
          </w:rPr>
          <w:t>8. Cambiar la plantilla del texto</w:t>
        </w:r>
        <w:r w:rsidR="000E5153">
          <w:rPr>
            <w:noProof/>
            <w:webHidden/>
          </w:rPr>
          <w:tab/>
        </w:r>
        <w:r w:rsidR="000E5153">
          <w:rPr>
            <w:noProof/>
            <w:webHidden/>
          </w:rPr>
          <w:fldChar w:fldCharType="begin"/>
        </w:r>
        <w:r w:rsidR="000E5153">
          <w:rPr>
            <w:noProof/>
            <w:webHidden/>
          </w:rPr>
          <w:instrText xml:space="preserve"> PAGEREF _Toc243573838 \h </w:instrText>
        </w:r>
        <w:r w:rsidR="000E5153">
          <w:rPr>
            <w:noProof/>
            <w:webHidden/>
          </w:rPr>
        </w:r>
        <w:r w:rsidR="000E5153">
          <w:rPr>
            <w:noProof/>
            <w:webHidden/>
          </w:rPr>
          <w:fldChar w:fldCharType="separate"/>
        </w:r>
        <w:r w:rsidR="00284674">
          <w:rPr>
            <w:noProof/>
            <w:webHidden/>
          </w:rPr>
          <w:t>13</w:t>
        </w:r>
        <w:r w:rsidR="000E5153">
          <w:rPr>
            <w:noProof/>
            <w:webHidden/>
          </w:rPr>
          <w:fldChar w:fldCharType="end"/>
        </w:r>
      </w:hyperlink>
    </w:p>
    <w:p w14:paraId="1D0468EE" w14:textId="383FB651" w:rsidR="000E5153" w:rsidRDefault="00000000">
      <w:pPr>
        <w:pStyle w:val="TDC1"/>
        <w:tabs>
          <w:tab w:val="right" w:leader="dot" w:pos="9638"/>
        </w:tabs>
        <w:rPr>
          <w:noProof/>
        </w:rPr>
      </w:pPr>
      <w:hyperlink w:anchor="_Toc243573839" w:history="1">
        <w:r w:rsidR="000E5153" w:rsidRPr="00FB209F">
          <w:rPr>
            <w:rStyle w:val="Hipervnculo"/>
            <w:noProof/>
          </w:rPr>
          <w:t>9. Dejar feedback</w:t>
        </w:r>
        <w:r w:rsidR="000E5153">
          <w:rPr>
            <w:noProof/>
            <w:webHidden/>
          </w:rPr>
          <w:tab/>
        </w:r>
        <w:r w:rsidR="000E5153">
          <w:rPr>
            <w:noProof/>
            <w:webHidden/>
          </w:rPr>
          <w:fldChar w:fldCharType="begin"/>
        </w:r>
        <w:r w:rsidR="000E5153">
          <w:rPr>
            <w:noProof/>
            <w:webHidden/>
          </w:rPr>
          <w:instrText xml:space="preserve"> PAGEREF _Toc243573839 \h </w:instrText>
        </w:r>
        <w:r w:rsidR="000E5153">
          <w:rPr>
            <w:noProof/>
            <w:webHidden/>
          </w:rPr>
        </w:r>
        <w:r w:rsidR="000E5153">
          <w:rPr>
            <w:noProof/>
            <w:webHidden/>
          </w:rPr>
          <w:fldChar w:fldCharType="separate"/>
        </w:r>
        <w:r w:rsidR="00284674">
          <w:rPr>
            <w:noProof/>
            <w:webHidden/>
          </w:rPr>
          <w:t>14</w:t>
        </w:r>
        <w:r w:rsidR="000E5153">
          <w:rPr>
            <w:noProof/>
            <w:webHidden/>
          </w:rPr>
          <w:fldChar w:fldCharType="end"/>
        </w:r>
      </w:hyperlink>
    </w:p>
    <w:p w14:paraId="4D3A3898" w14:textId="234871F8" w:rsidR="000E5153" w:rsidRDefault="00000000">
      <w:pPr>
        <w:pStyle w:val="TDC1"/>
        <w:tabs>
          <w:tab w:val="right" w:leader="dot" w:pos="9638"/>
        </w:tabs>
        <w:rPr>
          <w:noProof/>
        </w:rPr>
      </w:pPr>
      <w:hyperlink w:anchor="_Toc243573840" w:history="1">
        <w:r w:rsidR="000E5153" w:rsidRPr="00FB209F">
          <w:rPr>
            <w:rStyle w:val="Hipervnculo"/>
            <w:noProof/>
          </w:rPr>
          <w:t>10. Preguntas frecuentes</w:t>
        </w:r>
        <w:r w:rsidR="000E5153">
          <w:rPr>
            <w:noProof/>
            <w:webHidden/>
          </w:rPr>
          <w:tab/>
        </w:r>
        <w:r w:rsidR="000E5153">
          <w:rPr>
            <w:noProof/>
            <w:webHidden/>
          </w:rPr>
          <w:fldChar w:fldCharType="begin"/>
        </w:r>
        <w:r w:rsidR="000E5153">
          <w:rPr>
            <w:noProof/>
            <w:webHidden/>
          </w:rPr>
          <w:instrText xml:space="preserve"> PAGEREF _Toc243573840 \h </w:instrText>
        </w:r>
        <w:r w:rsidR="000E5153">
          <w:rPr>
            <w:noProof/>
            <w:webHidden/>
          </w:rPr>
        </w:r>
        <w:r w:rsidR="000E5153">
          <w:rPr>
            <w:noProof/>
            <w:webHidden/>
          </w:rPr>
          <w:fldChar w:fldCharType="separate"/>
        </w:r>
        <w:r w:rsidR="00284674">
          <w:rPr>
            <w:noProof/>
            <w:webHidden/>
          </w:rPr>
          <w:t>15</w:t>
        </w:r>
        <w:r w:rsidR="000E5153">
          <w:rPr>
            <w:noProof/>
            <w:webHidden/>
          </w:rPr>
          <w:fldChar w:fldCharType="end"/>
        </w:r>
      </w:hyperlink>
    </w:p>
    <w:p w14:paraId="4D99F9A8" w14:textId="61B7B092" w:rsidR="000E5153" w:rsidRDefault="00000000">
      <w:pPr>
        <w:pStyle w:val="TDC1"/>
        <w:tabs>
          <w:tab w:val="right" w:leader="dot" w:pos="9638"/>
        </w:tabs>
        <w:rPr>
          <w:noProof/>
        </w:rPr>
      </w:pPr>
      <w:hyperlink w:anchor="_Toc243573841" w:history="1">
        <w:r w:rsidR="000E5153" w:rsidRPr="00FB209F">
          <w:rPr>
            <w:rStyle w:val="Hipervnculo"/>
            <w:noProof/>
          </w:rPr>
          <w:t>11. Glosario</w:t>
        </w:r>
        <w:r w:rsidR="000E5153">
          <w:rPr>
            <w:noProof/>
            <w:webHidden/>
          </w:rPr>
          <w:tab/>
        </w:r>
        <w:r w:rsidR="000E5153">
          <w:rPr>
            <w:noProof/>
            <w:webHidden/>
          </w:rPr>
          <w:fldChar w:fldCharType="begin"/>
        </w:r>
        <w:r w:rsidR="000E5153">
          <w:rPr>
            <w:noProof/>
            <w:webHidden/>
          </w:rPr>
          <w:instrText xml:space="preserve"> PAGEREF _Toc243573841 \h </w:instrText>
        </w:r>
        <w:r w:rsidR="000E5153">
          <w:rPr>
            <w:noProof/>
            <w:webHidden/>
          </w:rPr>
        </w:r>
        <w:r w:rsidR="000E5153">
          <w:rPr>
            <w:noProof/>
            <w:webHidden/>
          </w:rPr>
          <w:fldChar w:fldCharType="separate"/>
        </w:r>
        <w:r w:rsidR="00284674">
          <w:rPr>
            <w:noProof/>
            <w:webHidden/>
          </w:rPr>
          <w:t>15</w:t>
        </w:r>
        <w:r w:rsidR="000E5153">
          <w:rPr>
            <w:noProof/>
            <w:webHidden/>
          </w:rPr>
          <w:fldChar w:fldCharType="end"/>
        </w:r>
      </w:hyperlink>
    </w:p>
    <w:p w14:paraId="14AA6EB8" w14:textId="270B8517" w:rsidR="00691E3B" w:rsidRDefault="000E5153">
      <w:r>
        <w:fldChar w:fldCharType="end"/>
      </w:r>
    </w:p>
    <w:p w14:paraId="696647A2" w14:textId="77777777" w:rsidR="00691E3B" w:rsidRPr="00284674" w:rsidRDefault="000E5153">
      <w:pPr>
        <w:pStyle w:val="Ttulo1"/>
        <w:pageBreakBefore/>
        <w:rPr>
          <w:lang w:val="es-PE"/>
        </w:rPr>
      </w:pPr>
      <w:bookmarkStart w:id="0" w:name="_Toc243573819"/>
      <w:r w:rsidRPr="00284674">
        <w:rPr>
          <w:lang w:val="es-PE"/>
        </w:rPr>
        <w:lastRenderedPageBreak/>
        <w:t xml:space="preserve">1. ¿Qué es Records </w:t>
      </w:r>
      <w:proofErr w:type="spellStart"/>
      <w:r w:rsidRPr="00284674">
        <w:rPr>
          <w:lang w:val="es-PE"/>
        </w:rPr>
        <w:t>Request</w:t>
      </w:r>
      <w:proofErr w:type="spellEnd"/>
      <w:r w:rsidRPr="00284674">
        <w:rPr>
          <w:lang w:val="es-PE"/>
        </w:rPr>
        <w:t xml:space="preserve"> </w:t>
      </w:r>
      <w:proofErr w:type="spellStart"/>
      <w:r w:rsidRPr="00284674">
        <w:rPr>
          <w:lang w:val="es-PE"/>
        </w:rPr>
        <w:t>Desk</w:t>
      </w:r>
      <w:proofErr w:type="spellEnd"/>
      <w:r w:rsidRPr="00284674">
        <w:rPr>
          <w:lang w:val="es-PE"/>
        </w:rPr>
        <w:t>?</w:t>
      </w:r>
      <w:bookmarkEnd w:id="0"/>
    </w:p>
    <w:p w14:paraId="13D6F3F0" w14:textId="77777777" w:rsidR="00691E3B" w:rsidRPr="00284674" w:rsidRDefault="000E5153">
      <w:pPr>
        <w:rPr>
          <w:lang w:val="es-PE"/>
        </w:rPr>
      </w:pPr>
      <w:r w:rsidRPr="00284674">
        <w:rPr>
          <w:lang w:val="es-PE"/>
        </w:rPr>
        <w:t xml:space="preserve">Records </w:t>
      </w:r>
      <w:proofErr w:type="spellStart"/>
      <w:r w:rsidRPr="00284674">
        <w:rPr>
          <w:lang w:val="es-PE"/>
        </w:rPr>
        <w:t>Request</w:t>
      </w:r>
      <w:proofErr w:type="spellEnd"/>
      <w:r w:rsidRPr="00284674">
        <w:rPr>
          <w:lang w:val="es-PE"/>
        </w:rPr>
        <w:t xml:space="preserve"> </w:t>
      </w:r>
      <w:proofErr w:type="spellStart"/>
      <w:r w:rsidRPr="00284674">
        <w:rPr>
          <w:lang w:val="es-PE"/>
        </w:rPr>
        <w:t>Desk</w:t>
      </w:r>
      <w:proofErr w:type="spellEnd"/>
      <w:r w:rsidRPr="00284674">
        <w:rPr>
          <w:lang w:val="es-PE"/>
        </w:rPr>
        <w:t xml:space="preserve"> es la herramienta del equipo para pedir </w:t>
      </w:r>
      <w:proofErr w:type="spellStart"/>
      <w:r w:rsidRPr="00284674">
        <w:rPr>
          <w:b/>
          <w:lang w:val="es-PE"/>
        </w:rPr>
        <w:t>utility</w:t>
      </w:r>
      <w:proofErr w:type="spellEnd"/>
      <w:r w:rsidRPr="00284674">
        <w:rPr>
          <w:b/>
          <w:lang w:val="es-PE"/>
        </w:rPr>
        <w:t xml:space="preserve"> records</w:t>
      </w:r>
      <w:r w:rsidRPr="00284674">
        <w:rPr>
          <w:lang w:val="es-PE"/>
        </w:rPr>
        <w:t xml:space="preserve">, </w:t>
      </w:r>
      <w:r w:rsidRPr="00284674">
        <w:rPr>
          <w:b/>
          <w:lang w:val="es-PE"/>
        </w:rPr>
        <w:t>mapas GIS</w:t>
      </w:r>
      <w:r w:rsidRPr="00284674">
        <w:rPr>
          <w:lang w:val="es-PE"/>
        </w:rPr>
        <w:t xml:space="preserve"> y </w:t>
      </w:r>
      <w:r w:rsidRPr="00284674">
        <w:rPr>
          <w:b/>
          <w:lang w:val="es-PE"/>
        </w:rPr>
        <w:t>planos as-</w:t>
      </w:r>
      <w:proofErr w:type="spellStart"/>
      <w:r w:rsidRPr="00284674">
        <w:rPr>
          <w:b/>
          <w:lang w:val="es-PE"/>
        </w:rPr>
        <w:t>built</w:t>
      </w:r>
      <w:proofErr w:type="spellEnd"/>
      <w:r w:rsidRPr="00284674">
        <w:rPr>
          <w:lang w:val="es-PE"/>
        </w:rPr>
        <w:t xml:space="preserve"> a cada jurisdicción: ciudades, condados y agencias como FDOT.</w:t>
      </w:r>
    </w:p>
    <w:p w14:paraId="3858E8BF" w14:textId="77777777" w:rsidR="00691E3B" w:rsidRPr="00284674" w:rsidRDefault="000E5153">
      <w:pPr>
        <w:rPr>
          <w:lang w:val="es-PE"/>
        </w:rPr>
      </w:pPr>
      <w:r w:rsidRPr="00284674">
        <w:rPr>
          <w:lang w:val="es-PE"/>
        </w:rPr>
        <w:t xml:space="preserve">En vez de redactar cada correo o llenar cada formulario a mano, escribes los datos del proyecto </w:t>
      </w:r>
      <w:r w:rsidRPr="00284674">
        <w:rPr>
          <w:b/>
          <w:lang w:val="es-PE"/>
        </w:rPr>
        <w:t>una sola vez</w:t>
      </w:r>
      <w:r w:rsidRPr="00284674">
        <w:rPr>
          <w:lang w:val="es-PE"/>
        </w:rPr>
        <w:t xml:space="preserve"> y la app prepara una solicitud lista para enviar por cada jurisdicción que elijas.</w:t>
      </w:r>
    </w:p>
    <w:p w14:paraId="45E5C7D2" w14:textId="77777777" w:rsidR="00691E3B" w:rsidRDefault="000E5153">
      <w:pPr>
        <w:pStyle w:val="Ttulo2"/>
      </w:pPr>
      <w:bookmarkStart w:id="1" w:name="_Toc243573820"/>
      <w:r>
        <w:t xml:space="preserve">La app </w:t>
      </w:r>
      <w:proofErr w:type="spellStart"/>
      <w:r>
        <w:t>en</w:t>
      </w:r>
      <w:proofErr w:type="spellEnd"/>
      <w:r>
        <w:t xml:space="preserve"> 3 pasos</w:t>
      </w:r>
      <w:bookmarkEnd w:id="1"/>
    </w:p>
    <w:tbl>
      <w:tblPr>
        <w:tblW w:w="0" w:type="auto"/>
        <w:jc w:val="center"/>
        <w:tblBorders>
          <w:top w:val="single" w:sz="4" w:space="0" w:color="E3D6C7"/>
          <w:left w:val="single" w:sz="4" w:space="0" w:color="E3D6C7"/>
          <w:bottom w:val="single" w:sz="4" w:space="0" w:color="E3D6C7"/>
          <w:right w:val="single" w:sz="4" w:space="0" w:color="E3D6C7"/>
          <w:insideH w:val="single" w:sz="4" w:space="0" w:color="E3D6C7"/>
          <w:insideV w:val="single" w:sz="4" w:space="0" w:color="E3D6C7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4032"/>
        <w:gridCol w:w="3456"/>
      </w:tblGrid>
      <w:tr w:rsidR="00691E3B" w14:paraId="1D2F6D86" w14:textId="77777777">
        <w:trPr>
          <w:cantSplit/>
          <w:jc w:val="center"/>
        </w:trPr>
        <w:tc>
          <w:tcPr>
            <w:tcW w:w="2160" w:type="dxa"/>
            <w:shd w:val="clear" w:color="auto" w:fill="16110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F945D" w14:textId="77777777" w:rsidR="00691E3B" w:rsidRDefault="000E5153">
            <w:pPr>
              <w:keepNext/>
              <w:spacing w:after="0"/>
            </w:pPr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w="4032" w:type="dxa"/>
            <w:shd w:val="clear" w:color="auto" w:fill="16110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B7BCB" w14:textId="77777777" w:rsidR="00691E3B" w:rsidRDefault="000E5153">
            <w:pPr>
              <w:keepNext/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Qué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haces</w:t>
            </w:r>
            <w:proofErr w:type="spellEnd"/>
          </w:p>
        </w:tc>
        <w:tc>
          <w:tcPr>
            <w:tcW w:w="3456" w:type="dxa"/>
            <w:shd w:val="clear" w:color="auto" w:fill="16110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8E393" w14:textId="77777777" w:rsidR="00691E3B" w:rsidRDefault="000E5153">
            <w:pPr>
              <w:keepNext/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Qué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obtienes</w:t>
            </w:r>
            <w:proofErr w:type="spellEnd"/>
          </w:p>
        </w:tc>
      </w:tr>
      <w:tr w:rsidR="00691E3B" w:rsidRPr="00284674" w14:paraId="51AB381C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896F78" w14:textId="77777777" w:rsidR="00691E3B" w:rsidRDefault="000E5153">
            <w:pPr>
              <w:keepNext/>
              <w:spacing w:after="0"/>
            </w:pPr>
            <w:r>
              <w:rPr>
                <w:b/>
                <w:sz w:val="20"/>
              </w:rPr>
              <w:t xml:space="preserve">1 · </w:t>
            </w:r>
            <w:proofErr w:type="spellStart"/>
            <w:r>
              <w:rPr>
                <w:b/>
                <w:sz w:val="20"/>
              </w:rPr>
              <w:t>Tramo</w:t>
            </w:r>
            <w:proofErr w:type="spellEnd"/>
          </w:p>
        </w:tc>
        <w:tc>
          <w:tcPr>
            <w:tcW w:w="403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861481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>Escribes las calles del proyecto y sus dos límites, y pegas el mapa.</w:t>
            </w:r>
          </w:p>
        </w:tc>
        <w:tc>
          <w:tcPr>
            <w:tcW w:w="3456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CD5E66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>El texto de la solicitud se llena solo.</w:t>
            </w:r>
          </w:p>
        </w:tc>
      </w:tr>
      <w:tr w:rsidR="00691E3B" w:rsidRPr="00284674" w14:paraId="71E281FF" w14:textId="77777777">
        <w:trPr>
          <w:cantSplit/>
          <w:jc w:val="center"/>
        </w:trPr>
        <w:tc>
          <w:tcPr>
            <w:tcW w:w="2160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9467D5" w14:textId="77777777" w:rsidR="00691E3B" w:rsidRDefault="000E5153">
            <w:pPr>
              <w:keepNext/>
              <w:spacing w:after="0"/>
            </w:pPr>
            <w:r>
              <w:rPr>
                <w:b/>
                <w:sz w:val="20"/>
              </w:rPr>
              <w:t xml:space="preserve">2 · </w:t>
            </w:r>
            <w:proofErr w:type="spellStart"/>
            <w:r>
              <w:rPr>
                <w:b/>
                <w:sz w:val="20"/>
              </w:rPr>
              <w:t>Jurisdicciones</w:t>
            </w:r>
            <w:proofErr w:type="spellEnd"/>
          </w:p>
        </w:tc>
        <w:tc>
          <w:tcPr>
            <w:tcW w:w="4032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60322A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>Eliges a quién le pides los records.</w:t>
            </w:r>
          </w:p>
        </w:tc>
        <w:tc>
          <w:tcPr>
            <w:tcW w:w="3456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7162A8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>Una solicitud por cada jurisdicción elegida.</w:t>
            </w:r>
          </w:p>
        </w:tc>
      </w:tr>
      <w:tr w:rsidR="00691E3B" w:rsidRPr="00284674" w14:paraId="6E2595A9" w14:textId="77777777">
        <w:trPr>
          <w:cantSplit/>
          <w:jc w:val="center"/>
        </w:trPr>
        <w:tc>
          <w:tcPr>
            <w:tcW w:w="21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A211F8" w14:textId="77777777" w:rsidR="00691E3B" w:rsidRDefault="000E5153">
            <w:pPr>
              <w:spacing w:after="0"/>
            </w:pPr>
            <w:r>
              <w:rPr>
                <w:b/>
                <w:sz w:val="20"/>
              </w:rPr>
              <w:t xml:space="preserve">3 · </w:t>
            </w:r>
            <w:proofErr w:type="spellStart"/>
            <w:r>
              <w:rPr>
                <w:b/>
                <w:sz w:val="20"/>
              </w:rPr>
              <w:t>Enviar</w:t>
            </w:r>
            <w:proofErr w:type="spellEnd"/>
          </w:p>
        </w:tc>
        <w:tc>
          <w:tcPr>
            <w:tcW w:w="403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981428" w14:textId="77777777" w:rsidR="00691E3B" w:rsidRPr="00284674" w:rsidRDefault="000E5153">
            <w:pPr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>Abres el correo en Outlook o el formulario web de la agencia.</w:t>
            </w:r>
          </w:p>
        </w:tc>
        <w:tc>
          <w:tcPr>
            <w:tcW w:w="3456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4A4428" w14:textId="77777777" w:rsidR="00691E3B" w:rsidRPr="00284674" w:rsidRDefault="000E5153">
            <w:pPr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>Cada solicitud enviada y marcada como lista.</w:t>
            </w:r>
          </w:p>
        </w:tc>
      </w:tr>
    </w:tbl>
    <w:p w14:paraId="32EB5A26" w14:textId="77777777" w:rsidR="00691E3B" w:rsidRPr="00284674" w:rsidRDefault="00691E3B">
      <w:pPr>
        <w:spacing w:after="0" w:line="160" w:lineRule="exact"/>
        <w:rPr>
          <w:lang w:val="es-P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691E3B" w:rsidRPr="00284674" w14:paraId="5E4B46CB" w14:textId="77777777">
        <w:trPr>
          <w:cantSplit/>
          <w:jc w:val="center"/>
        </w:trPr>
        <w:tc>
          <w:tcPr>
            <w:tcW w:w="9648" w:type="dxa"/>
            <w:tcBorders>
              <w:top w:val="nil"/>
              <w:left w:val="single" w:sz="36" w:space="0" w:color="E8710A"/>
              <w:bottom w:val="nil"/>
              <w:right w:val="nil"/>
            </w:tcBorders>
            <w:shd w:val="clear" w:color="auto" w:fill="F4EDE4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9EE310F" w14:textId="77777777" w:rsidR="00691E3B" w:rsidRPr="00284674" w:rsidRDefault="000E5153">
            <w:pPr>
              <w:keepNext/>
              <w:spacing w:after="40"/>
              <w:rPr>
                <w:lang w:val="es-PE"/>
              </w:rPr>
            </w:pPr>
            <w:r w:rsidRPr="00284674">
              <w:rPr>
                <w:b/>
                <w:color w:val="16110D"/>
                <w:sz w:val="19"/>
                <w:lang w:val="es-PE"/>
              </w:rPr>
              <w:t>NOTA</w:t>
            </w:r>
          </w:p>
          <w:p w14:paraId="11DCCA58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color w:val="2B2420"/>
                <w:lang w:val="es-PE"/>
              </w:rPr>
              <w:t xml:space="preserve">La app no envía nada por su cuenta: siempre eres tú quien revisa y toca </w:t>
            </w:r>
            <w:r w:rsidRPr="00284674">
              <w:rPr>
                <w:b/>
                <w:color w:val="2B2420"/>
                <w:lang w:val="es-PE"/>
              </w:rPr>
              <w:t>Enviar</w:t>
            </w:r>
            <w:r w:rsidRPr="00284674">
              <w:rPr>
                <w:color w:val="2B2420"/>
                <w:lang w:val="es-PE"/>
              </w:rPr>
              <w:t xml:space="preserve"> en Outlook o en el formulario.</w:t>
            </w:r>
          </w:p>
        </w:tc>
      </w:tr>
    </w:tbl>
    <w:p w14:paraId="08E7B5C3" w14:textId="77777777" w:rsidR="00691E3B" w:rsidRPr="00284674" w:rsidRDefault="000E5153">
      <w:pPr>
        <w:pStyle w:val="Ttulo1"/>
        <w:pageBreakBefore/>
        <w:rPr>
          <w:lang w:val="es-PE"/>
        </w:rPr>
      </w:pPr>
      <w:bookmarkStart w:id="2" w:name="_Toc243573821"/>
      <w:r w:rsidRPr="00284674">
        <w:rPr>
          <w:lang w:val="es-PE"/>
        </w:rPr>
        <w:lastRenderedPageBreak/>
        <w:t>2. Abrir la app</w:t>
      </w:r>
      <w:bookmarkEnd w:id="2"/>
    </w:p>
    <w:p w14:paraId="3C34AF6A" w14:textId="77777777" w:rsidR="00691E3B" w:rsidRPr="00284674" w:rsidRDefault="000E5153">
      <w:pPr>
        <w:pStyle w:val="Ttulo2"/>
        <w:rPr>
          <w:lang w:val="es-PE"/>
        </w:rPr>
      </w:pPr>
      <w:bookmarkStart w:id="3" w:name="_Toc243573822"/>
      <w:r w:rsidRPr="00284674">
        <w:rPr>
          <w:lang w:val="es-PE"/>
        </w:rPr>
        <w:t>Desde el ícono del escritorio</w:t>
      </w:r>
      <w:bookmarkEnd w:id="3"/>
    </w:p>
    <w:p w14:paraId="4C3A4A7A" w14:textId="77777777" w:rsidR="00691E3B" w:rsidRPr="00284674" w:rsidRDefault="000E5153">
      <w:pPr>
        <w:rPr>
          <w:lang w:val="es-PE"/>
        </w:rPr>
      </w:pPr>
      <w:r w:rsidRPr="00284674">
        <w:rPr>
          <w:lang w:val="es-PE"/>
        </w:rPr>
        <w:t xml:space="preserve">Busca este ícono en tu escritorio y haz </w:t>
      </w:r>
      <w:r w:rsidRPr="00284674">
        <w:rPr>
          <w:b/>
          <w:lang w:val="es-PE"/>
        </w:rPr>
        <w:t>doble clic</w:t>
      </w:r>
      <w:r w:rsidRPr="00284674">
        <w:rPr>
          <w:lang w:val="es-PE"/>
        </w:rPr>
        <w:t>:</w:t>
      </w:r>
    </w:p>
    <w:p w14:paraId="73480368" w14:textId="77777777" w:rsidR="00691E3B" w:rsidRDefault="000E5153">
      <w:pPr>
        <w:spacing w:after="0"/>
        <w:jc w:val="center"/>
      </w:pPr>
      <w:r>
        <w:rPr>
          <w:noProof/>
        </w:rPr>
        <w:drawing>
          <wp:inline distT="0" distB="0" distL="0" distR="0" wp14:anchorId="25F97788" wp14:editId="6E6B605D">
            <wp:extent cx="548640" cy="548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ABDC" w14:textId="77777777" w:rsidR="00691E3B" w:rsidRPr="00284674" w:rsidRDefault="000E5153">
      <w:pPr>
        <w:spacing w:after="160"/>
        <w:jc w:val="center"/>
        <w:rPr>
          <w:lang w:val="es-PE"/>
        </w:rPr>
      </w:pPr>
      <w:r w:rsidRPr="00284674">
        <w:rPr>
          <w:color w:val="6F6359"/>
          <w:sz w:val="20"/>
          <w:lang w:val="es-PE"/>
        </w:rPr>
        <w:t xml:space="preserve">Records </w:t>
      </w:r>
      <w:proofErr w:type="spellStart"/>
      <w:r w:rsidRPr="00284674">
        <w:rPr>
          <w:color w:val="6F6359"/>
          <w:sz w:val="20"/>
          <w:lang w:val="es-PE"/>
        </w:rPr>
        <w:t>Request</w:t>
      </w:r>
      <w:proofErr w:type="spellEnd"/>
      <w:r w:rsidRPr="00284674">
        <w:rPr>
          <w:color w:val="6F6359"/>
          <w:sz w:val="20"/>
          <w:lang w:val="es-PE"/>
        </w:rPr>
        <w:t xml:space="preserve"> </w:t>
      </w:r>
      <w:proofErr w:type="spellStart"/>
      <w:r w:rsidRPr="00284674">
        <w:rPr>
          <w:color w:val="6F6359"/>
          <w:sz w:val="20"/>
          <w:lang w:val="es-PE"/>
        </w:rPr>
        <w:t>Desk</w:t>
      </w:r>
      <w:proofErr w:type="spellEnd"/>
    </w:p>
    <w:p w14:paraId="1D48F329" w14:textId="77777777" w:rsidR="00691E3B" w:rsidRPr="00284674" w:rsidRDefault="000E5153">
      <w:pPr>
        <w:rPr>
          <w:lang w:val="es-PE"/>
        </w:rPr>
      </w:pPr>
      <w:r w:rsidRPr="00284674">
        <w:rPr>
          <w:lang w:val="es-PE"/>
        </w:rPr>
        <w:t xml:space="preserve">La app se abre en </w:t>
      </w:r>
      <w:r w:rsidRPr="00284674">
        <w:rPr>
          <w:b/>
          <w:lang w:val="es-PE"/>
        </w:rPr>
        <w:t>su propia ventana</w:t>
      </w:r>
      <w:r w:rsidRPr="00284674">
        <w:rPr>
          <w:lang w:val="es-PE"/>
        </w:rPr>
        <w:t>, como cualquier programa. Si estaba apagada, verás unos segundos esta pantalla de carga; la primera vez en una PC nueva puede tardar un par de minutos.</w:t>
      </w:r>
    </w:p>
    <w:p w14:paraId="12A53660" w14:textId="77777777" w:rsidR="00691E3B" w:rsidRDefault="000E5153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85CC653" wp14:editId="0A311F6B">
            <wp:extent cx="2834640" cy="170078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-cargan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700784"/>
                    </a:xfrm>
                    <a:prstGeom prst="rect">
                      <a:avLst/>
                    </a:prstGeom>
                    <a:ln w="9525">
                      <a:solidFill>
                        <a:srgbClr val="E3D6C7"/>
                      </a:solidFill>
                    </a:ln>
                  </pic:spPr>
                </pic:pic>
              </a:graphicData>
            </a:graphic>
          </wp:inline>
        </w:drawing>
      </w:r>
    </w:p>
    <w:p w14:paraId="6723C97A" w14:textId="77777777" w:rsidR="00691E3B" w:rsidRPr="00284674" w:rsidRDefault="000E5153">
      <w:pPr>
        <w:spacing w:after="240"/>
        <w:jc w:val="center"/>
        <w:rPr>
          <w:lang w:val="es-PE"/>
        </w:rPr>
      </w:pPr>
      <w:r w:rsidRPr="00284674">
        <w:rPr>
          <w:i/>
          <w:color w:val="6F6359"/>
          <w:sz w:val="18"/>
          <w:lang w:val="es-PE"/>
        </w:rPr>
        <w:t>Figura 2. Pantalla de carga mientras la app se enciende.</w:t>
      </w:r>
    </w:p>
    <w:p w14:paraId="62F54DE5" w14:textId="77777777" w:rsidR="00691E3B" w:rsidRPr="00284674" w:rsidRDefault="000E5153">
      <w:pPr>
        <w:pStyle w:val="Ttulo2"/>
        <w:rPr>
          <w:lang w:val="es-PE"/>
        </w:rPr>
      </w:pPr>
      <w:bookmarkStart w:id="4" w:name="_Toc243573823"/>
      <w:r w:rsidRPr="00284674">
        <w:rPr>
          <w:lang w:val="es-PE"/>
        </w:rPr>
        <w:t>Si todavía no tienes el ícono</w:t>
      </w:r>
      <w:bookmarkEnd w:id="4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9000"/>
      </w:tblGrid>
      <w:tr w:rsidR="00691E3B" w:rsidRPr="00284674" w14:paraId="27780062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77BA3EB4" w14:textId="77777777" w:rsidR="00691E3B" w:rsidRDefault="000E5153">
            <w:pPr>
              <w:keepNext/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1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3F046A8A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lang w:val="es-PE"/>
              </w:rPr>
              <w:t xml:space="preserve">Abre la carpeta de </w:t>
            </w:r>
            <w:r w:rsidRPr="00284674">
              <w:rPr>
                <w:b/>
                <w:lang w:val="es-PE"/>
              </w:rPr>
              <w:t xml:space="preserve">Records </w:t>
            </w:r>
            <w:proofErr w:type="spellStart"/>
            <w:r w:rsidRPr="00284674">
              <w:rPr>
                <w:b/>
                <w:lang w:val="es-PE"/>
              </w:rPr>
              <w:t>Request</w:t>
            </w:r>
            <w:proofErr w:type="spellEnd"/>
            <w:r w:rsidRPr="00284674">
              <w:rPr>
                <w:b/>
                <w:lang w:val="es-PE"/>
              </w:rPr>
              <w:t xml:space="preserve"> </w:t>
            </w:r>
            <w:proofErr w:type="spellStart"/>
            <w:r w:rsidRPr="00284674">
              <w:rPr>
                <w:b/>
                <w:lang w:val="es-PE"/>
              </w:rPr>
              <w:t>Desk</w:t>
            </w:r>
            <w:proofErr w:type="spellEnd"/>
            <w:r w:rsidRPr="00284674">
              <w:rPr>
                <w:lang w:val="es-PE"/>
              </w:rPr>
              <w:t xml:space="preserve"> en Dropbox.</w:t>
            </w:r>
          </w:p>
        </w:tc>
      </w:tr>
      <w:tr w:rsidR="00691E3B" w:rsidRPr="00284674" w14:paraId="2162DB83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41B377AF" w14:textId="77777777" w:rsidR="00691E3B" w:rsidRDefault="000E5153">
            <w:pPr>
              <w:keepNext/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2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1D034460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lang w:val="es-PE"/>
              </w:rPr>
              <w:t xml:space="preserve">Haz doble clic en </w:t>
            </w:r>
            <w:r w:rsidRPr="00284674">
              <w:rPr>
                <w:b/>
                <w:lang w:val="es-PE"/>
              </w:rPr>
              <w:t>Crear acceso directo.bat</w:t>
            </w:r>
            <w:r w:rsidRPr="00284674">
              <w:rPr>
                <w:lang w:val="es-PE"/>
              </w:rPr>
              <w:t>.</w:t>
            </w:r>
          </w:p>
        </w:tc>
      </w:tr>
      <w:tr w:rsidR="00691E3B" w:rsidRPr="00284674" w14:paraId="1EA33DCB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688BF2C0" w14:textId="77777777" w:rsidR="00691E3B" w:rsidRDefault="000E5153">
            <w:pPr>
              <w:keepNext/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3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5BEC9880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lang w:val="es-PE"/>
              </w:rPr>
              <w:t xml:space="preserve">Escribe la opción que te corresponde (ver tabla) y presiona </w:t>
            </w:r>
            <w:proofErr w:type="spellStart"/>
            <w:r w:rsidRPr="00284674">
              <w:rPr>
                <w:b/>
                <w:lang w:val="es-PE"/>
              </w:rPr>
              <w:t>Enter</w:t>
            </w:r>
            <w:proofErr w:type="spellEnd"/>
            <w:r w:rsidRPr="00284674">
              <w:rPr>
                <w:lang w:val="es-PE"/>
              </w:rPr>
              <w:t>.</w:t>
            </w:r>
          </w:p>
        </w:tc>
      </w:tr>
      <w:tr w:rsidR="00691E3B" w:rsidRPr="00284674" w14:paraId="2533CE7B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77865FAC" w14:textId="77777777" w:rsidR="00691E3B" w:rsidRDefault="000E5153">
            <w:pPr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4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79113BE6" w14:textId="77777777" w:rsidR="00691E3B" w:rsidRPr="00284674" w:rsidRDefault="000E5153">
            <w:pPr>
              <w:spacing w:after="0"/>
              <w:rPr>
                <w:lang w:val="es-PE"/>
              </w:rPr>
            </w:pPr>
            <w:r w:rsidRPr="00284674">
              <w:rPr>
                <w:lang w:val="es-PE"/>
              </w:rPr>
              <w:t xml:space="preserve">Si te pregunta la dirección de la app, presiona </w:t>
            </w:r>
            <w:proofErr w:type="spellStart"/>
            <w:r w:rsidRPr="00284674">
              <w:rPr>
                <w:b/>
                <w:lang w:val="es-PE"/>
              </w:rPr>
              <w:t>Enter</w:t>
            </w:r>
            <w:proofErr w:type="spellEnd"/>
            <w:r w:rsidRPr="00284674">
              <w:rPr>
                <w:lang w:val="es-PE"/>
              </w:rPr>
              <w:t xml:space="preserve"> para aceptar la sugerida.</w:t>
            </w:r>
          </w:p>
        </w:tc>
      </w:tr>
    </w:tbl>
    <w:p w14:paraId="4F851C20" w14:textId="77777777" w:rsidR="00691E3B" w:rsidRPr="00284674" w:rsidRDefault="00691E3B">
      <w:pPr>
        <w:spacing w:after="0" w:line="80" w:lineRule="exact"/>
        <w:rPr>
          <w:lang w:val="es-PE"/>
        </w:rPr>
      </w:pPr>
    </w:p>
    <w:tbl>
      <w:tblPr>
        <w:tblW w:w="0" w:type="auto"/>
        <w:jc w:val="center"/>
        <w:tblBorders>
          <w:top w:val="single" w:sz="4" w:space="0" w:color="E3D6C7"/>
          <w:left w:val="single" w:sz="4" w:space="0" w:color="E3D6C7"/>
          <w:bottom w:val="single" w:sz="4" w:space="0" w:color="E3D6C7"/>
          <w:right w:val="single" w:sz="4" w:space="0" w:color="E3D6C7"/>
          <w:insideH w:val="single" w:sz="4" w:space="0" w:color="E3D6C7"/>
          <w:insideV w:val="single" w:sz="4" w:space="0" w:color="E3D6C7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3168"/>
        <w:gridCol w:w="5328"/>
      </w:tblGrid>
      <w:tr w:rsidR="00691E3B" w14:paraId="6AEF3849" w14:textId="77777777">
        <w:trPr>
          <w:cantSplit/>
          <w:jc w:val="center"/>
        </w:trPr>
        <w:tc>
          <w:tcPr>
            <w:tcW w:w="1152" w:type="dxa"/>
            <w:shd w:val="clear" w:color="auto" w:fill="16110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4D07E" w14:textId="77777777" w:rsidR="00691E3B" w:rsidRDefault="000E5153">
            <w:pPr>
              <w:keepNext/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Opción</w:t>
            </w:r>
            <w:proofErr w:type="spellEnd"/>
          </w:p>
        </w:tc>
        <w:tc>
          <w:tcPr>
            <w:tcW w:w="3168" w:type="dxa"/>
            <w:shd w:val="clear" w:color="auto" w:fill="16110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F3596" w14:textId="77777777" w:rsidR="00691E3B" w:rsidRDefault="000E5153">
            <w:pPr>
              <w:keepNext/>
              <w:spacing w:after="0"/>
            </w:pPr>
            <w:r>
              <w:rPr>
                <w:b/>
                <w:color w:val="FFFFFF"/>
                <w:sz w:val="20"/>
              </w:rPr>
              <w:t xml:space="preserve">Para </w:t>
            </w:r>
            <w:proofErr w:type="spellStart"/>
            <w:r>
              <w:rPr>
                <w:b/>
                <w:color w:val="FFFFFF"/>
                <w:sz w:val="20"/>
              </w:rPr>
              <w:t>quién</w:t>
            </w:r>
            <w:proofErr w:type="spellEnd"/>
          </w:p>
        </w:tc>
        <w:tc>
          <w:tcPr>
            <w:tcW w:w="5328" w:type="dxa"/>
            <w:shd w:val="clear" w:color="auto" w:fill="16110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77DBA" w14:textId="77777777" w:rsidR="00691E3B" w:rsidRDefault="000E5153">
            <w:pPr>
              <w:keepNext/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Qué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hace</w:t>
            </w:r>
            <w:proofErr w:type="spellEnd"/>
          </w:p>
        </w:tc>
      </w:tr>
      <w:tr w:rsidR="00691E3B" w:rsidRPr="00284674" w14:paraId="6A0D00D1" w14:textId="77777777">
        <w:trPr>
          <w:cantSplit/>
          <w:jc w:val="center"/>
        </w:trPr>
        <w:tc>
          <w:tcPr>
            <w:tcW w:w="115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4F420D" w14:textId="77777777" w:rsidR="00691E3B" w:rsidRDefault="000E5153">
            <w:pPr>
              <w:keepNext/>
              <w:spacing w:after="0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3168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A5DE8A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>Solo la PC principal de la oficina</w:t>
            </w:r>
          </w:p>
        </w:tc>
        <w:tc>
          <w:tcPr>
            <w:tcW w:w="5328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72AAD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 xml:space="preserve">Instala la app en esa PC. Te pregunta si quieres que se encienda sola al prender la PC: responde </w:t>
            </w:r>
            <w:r w:rsidRPr="00284674">
              <w:rPr>
                <w:b/>
                <w:sz w:val="20"/>
                <w:lang w:val="es-PE"/>
              </w:rPr>
              <w:t>S</w:t>
            </w:r>
            <w:r w:rsidRPr="00284674">
              <w:rPr>
                <w:sz w:val="20"/>
                <w:lang w:val="es-PE"/>
              </w:rPr>
              <w:t>.</w:t>
            </w:r>
          </w:p>
        </w:tc>
      </w:tr>
      <w:tr w:rsidR="00691E3B" w14:paraId="297EE0A4" w14:textId="77777777">
        <w:trPr>
          <w:cantSplit/>
          <w:jc w:val="center"/>
        </w:trPr>
        <w:tc>
          <w:tcPr>
            <w:tcW w:w="1152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E54731" w14:textId="77777777" w:rsidR="00691E3B" w:rsidRDefault="000E5153">
            <w:pPr>
              <w:spacing w:after="0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3168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E8E08A" w14:textId="77777777" w:rsidR="00691E3B" w:rsidRDefault="000E5153">
            <w:pPr>
              <w:spacing w:after="0"/>
            </w:pPr>
            <w:proofErr w:type="spellStart"/>
            <w:r>
              <w:rPr>
                <w:sz w:val="20"/>
              </w:rPr>
              <w:t>Todos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demás</w:t>
            </w:r>
            <w:proofErr w:type="spellEnd"/>
          </w:p>
        </w:tc>
        <w:tc>
          <w:tcPr>
            <w:tcW w:w="5328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FB01C0" w14:textId="77777777" w:rsidR="00691E3B" w:rsidRDefault="000E5153">
            <w:pPr>
              <w:spacing w:after="0"/>
            </w:pPr>
            <w:r w:rsidRPr="00284674">
              <w:rPr>
                <w:sz w:val="20"/>
                <w:lang w:val="es-PE"/>
              </w:rPr>
              <w:t xml:space="preserve">Crea un ícono que se conecta a la app de la PC principal. </w:t>
            </w:r>
            <w:r>
              <w:rPr>
                <w:sz w:val="20"/>
              </w:rPr>
              <w:t xml:space="preserve">No </w:t>
            </w:r>
            <w:proofErr w:type="spellStart"/>
            <w:r>
              <w:rPr>
                <w:sz w:val="20"/>
              </w:rPr>
              <w:t>instala</w:t>
            </w:r>
            <w:proofErr w:type="spellEnd"/>
            <w:r>
              <w:rPr>
                <w:sz w:val="20"/>
              </w:rPr>
              <w:t xml:space="preserve"> nada.</w:t>
            </w:r>
          </w:p>
        </w:tc>
      </w:tr>
    </w:tbl>
    <w:p w14:paraId="037CCEC5" w14:textId="77777777" w:rsidR="00691E3B" w:rsidRDefault="00691E3B">
      <w:pPr>
        <w:spacing w:after="0" w:line="1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691E3B" w:rsidRPr="00284674" w14:paraId="76A77A56" w14:textId="77777777">
        <w:trPr>
          <w:cantSplit/>
          <w:jc w:val="center"/>
        </w:trPr>
        <w:tc>
          <w:tcPr>
            <w:tcW w:w="9648" w:type="dxa"/>
            <w:tcBorders>
              <w:top w:val="nil"/>
              <w:left w:val="single" w:sz="36" w:space="0" w:color="E8710A"/>
              <w:bottom w:val="nil"/>
              <w:right w:val="nil"/>
            </w:tcBorders>
            <w:shd w:val="clear" w:color="auto" w:fill="16110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66151137" w14:textId="77777777" w:rsidR="00691E3B" w:rsidRPr="00284674" w:rsidRDefault="000E5153">
            <w:pPr>
              <w:keepNext/>
              <w:spacing w:after="40"/>
              <w:rPr>
                <w:lang w:val="es-PE"/>
              </w:rPr>
            </w:pPr>
            <w:r w:rsidRPr="00284674">
              <w:rPr>
                <w:b/>
                <w:color w:val="F39A4A"/>
                <w:sz w:val="19"/>
                <w:lang w:val="es-PE"/>
              </w:rPr>
              <w:t>IMPORTANTE</w:t>
            </w:r>
          </w:p>
          <w:p w14:paraId="514246EB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color w:val="EADFD3"/>
                <w:lang w:val="es-PE"/>
              </w:rPr>
              <w:t xml:space="preserve">La </w:t>
            </w:r>
            <w:r w:rsidRPr="00284674">
              <w:rPr>
                <w:b/>
                <w:color w:val="EADFD3"/>
                <w:lang w:val="es-PE"/>
              </w:rPr>
              <w:t>PC principal de la oficina debe estar encendida</w:t>
            </w:r>
            <w:r w:rsidRPr="00284674">
              <w:rPr>
                <w:color w:val="EADFD3"/>
                <w:lang w:val="es-PE"/>
              </w:rPr>
              <w:t xml:space="preserve"> para que los demás puedan usar la app.</w:t>
            </w:r>
          </w:p>
        </w:tc>
      </w:tr>
    </w:tbl>
    <w:p w14:paraId="120D34B3" w14:textId="77777777" w:rsidR="00691E3B" w:rsidRDefault="000E5153">
      <w:pPr>
        <w:pStyle w:val="Ttulo1"/>
        <w:pageBreakBefore/>
      </w:pPr>
      <w:bookmarkStart w:id="5" w:name="_Toc243573824"/>
      <w:r>
        <w:lastRenderedPageBreak/>
        <w:t xml:space="preserve">3. </w:t>
      </w:r>
      <w:proofErr w:type="spellStart"/>
      <w:r>
        <w:t>Conoce</w:t>
      </w:r>
      <w:proofErr w:type="spellEnd"/>
      <w:r>
        <w:t xml:space="preserve"> la </w:t>
      </w:r>
      <w:proofErr w:type="spellStart"/>
      <w:r>
        <w:t>pantalla</w:t>
      </w:r>
      <w:bookmarkEnd w:id="5"/>
      <w:proofErr w:type="spellEnd"/>
    </w:p>
    <w:p w14:paraId="1FAB6975" w14:textId="77777777" w:rsidR="00691E3B" w:rsidRDefault="000E5153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198F075E" wp14:editId="1F1A5D2B">
            <wp:extent cx="6126480" cy="38740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anota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74098"/>
                    </a:xfrm>
                    <a:prstGeom prst="rect">
                      <a:avLst/>
                    </a:prstGeom>
                    <a:ln w="9525">
                      <a:solidFill>
                        <a:srgbClr val="E3D6C7"/>
                      </a:solidFill>
                    </a:ln>
                  </pic:spPr>
                </pic:pic>
              </a:graphicData>
            </a:graphic>
          </wp:inline>
        </w:drawing>
      </w:r>
    </w:p>
    <w:p w14:paraId="0DF96A59" w14:textId="77777777" w:rsidR="00691E3B" w:rsidRPr="00284674" w:rsidRDefault="000E5153">
      <w:pPr>
        <w:spacing w:after="240"/>
        <w:jc w:val="center"/>
        <w:rPr>
          <w:lang w:val="es-PE"/>
        </w:rPr>
      </w:pPr>
      <w:r w:rsidRPr="00284674">
        <w:rPr>
          <w:i/>
          <w:color w:val="6F6359"/>
          <w:sz w:val="18"/>
          <w:lang w:val="es-PE"/>
        </w:rPr>
        <w:t>Figura 3. Las cinco zonas de la pantalla principal.</w:t>
      </w:r>
    </w:p>
    <w:tbl>
      <w:tblPr>
        <w:tblW w:w="0" w:type="auto"/>
        <w:jc w:val="center"/>
        <w:tblBorders>
          <w:top w:val="single" w:sz="4" w:space="0" w:color="E3D6C7"/>
          <w:left w:val="single" w:sz="4" w:space="0" w:color="E3D6C7"/>
          <w:bottom w:val="single" w:sz="4" w:space="0" w:color="E3D6C7"/>
          <w:right w:val="single" w:sz="4" w:space="0" w:color="E3D6C7"/>
          <w:insideH w:val="single" w:sz="4" w:space="0" w:color="E3D6C7"/>
          <w:insideV w:val="single" w:sz="4" w:space="0" w:color="E3D6C7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2520"/>
        <w:gridCol w:w="6480"/>
      </w:tblGrid>
      <w:tr w:rsidR="00691E3B" w14:paraId="405AA1BE" w14:textId="77777777">
        <w:trPr>
          <w:cantSplit/>
          <w:jc w:val="center"/>
        </w:trPr>
        <w:tc>
          <w:tcPr>
            <w:tcW w:w="648" w:type="dxa"/>
            <w:shd w:val="clear" w:color="auto" w:fill="16110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19EB1" w14:textId="77777777" w:rsidR="00691E3B" w:rsidRDefault="000E5153">
            <w:pPr>
              <w:keepNext/>
              <w:spacing w:after="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520" w:type="dxa"/>
            <w:shd w:val="clear" w:color="auto" w:fill="16110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1B549" w14:textId="77777777" w:rsidR="00691E3B" w:rsidRDefault="000E5153">
            <w:pPr>
              <w:keepNext/>
              <w:spacing w:after="0"/>
            </w:pPr>
            <w:r>
              <w:rPr>
                <w:b/>
                <w:color w:val="FFFFFF"/>
                <w:sz w:val="20"/>
              </w:rPr>
              <w:t>Zona</w:t>
            </w:r>
          </w:p>
        </w:tc>
        <w:tc>
          <w:tcPr>
            <w:tcW w:w="6480" w:type="dxa"/>
            <w:shd w:val="clear" w:color="auto" w:fill="16110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461D9" w14:textId="77777777" w:rsidR="00691E3B" w:rsidRDefault="000E5153">
            <w:pPr>
              <w:keepNext/>
              <w:spacing w:after="0"/>
            </w:pPr>
            <w:r>
              <w:rPr>
                <w:b/>
                <w:color w:val="FFFFFF"/>
                <w:sz w:val="20"/>
              </w:rPr>
              <w:t xml:space="preserve">Para </w:t>
            </w:r>
            <w:proofErr w:type="spellStart"/>
            <w:r>
              <w:rPr>
                <w:b/>
                <w:color w:val="FFFFFF"/>
                <w:sz w:val="20"/>
              </w:rPr>
              <w:t>qué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sirve</w:t>
            </w:r>
            <w:proofErr w:type="spellEnd"/>
          </w:p>
        </w:tc>
      </w:tr>
      <w:tr w:rsidR="00691E3B" w:rsidRPr="00284674" w14:paraId="23597EC0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FBBCAE" w14:textId="77777777" w:rsidR="00691E3B" w:rsidRDefault="000E5153">
            <w:pPr>
              <w:keepNext/>
              <w:spacing w:after="0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252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824411" w14:textId="77777777" w:rsidR="00691E3B" w:rsidRDefault="000E5153">
            <w:pPr>
              <w:keepNext/>
              <w:spacing w:after="0"/>
            </w:pPr>
            <w:proofErr w:type="spellStart"/>
            <w:r>
              <w:rPr>
                <w:sz w:val="20"/>
              </w:rPr>
              <w:t>Menú</w:t>
            </w:r>
            <w:proofErr w:type="spellEnd"/>
          </w:p>
        </w:tc>
        <w:tc>
          <w:tcPr>
            <w:tcW w:w="648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7A0688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 xml:space="preserve">Cambia entre </w:t>
            </w:r>
            <w:r w:rsidRPr="00284674">
              <w:rPr>
                <w:b/>
                <w:sz w:val="20"/>
                <w:lang w:val="es-PE"/>
              </w:rPr>
              <w:t>Nueva solicitud</w:t>
            </w:r>
            <w:r w:rsidRPr="00284674">
              <w:rPr>
                <w:sz w:val="20"/>
                <w:lang w:val="es-PE"/>
              </w:rPr>
              <w:t xml:space="preserve">, </w:t>
            </w:r>
            <w:r w:rsidRPr="00284674">
              <w:rPr>
                <w:b/>
                <w:sz w:val="20"/>
                <w:lang w:val="es-PE"/>
              </w:rPr>
              <w:t>Jurisdicciones</w:t>
            </w:r>
            <w:r w:rsidRPr="00284674">
              <w:rPr>
                <w:sz w:val="20"/>
                <w:lang w:val="es-PE"/>
              </w:rPr>
              <w:t xml:space="preserve">, </w:t>
            </w:r>
            <w:r w:rsidRPr="00284674">
              <w:rPr>
                <w:b/>
                <w:sz w:val="20"/>
                <w:lang w:val="es-PE"/>
              </w:rPr>
              <w:t>Plantilla</w:t>
            </w:r>
            <w:r w:rsidRPr="00284674">
              <w:rPr>
                <w:sz w:val="20"/>
                <w:lang w:val="es-PE"/>
              </w:rPr>
              <w:t xml:space="preserve"> y </w:t>
            </w:r>
            <w:proofErr w:type="spellStart"/>
            <w:r w:rsidRPr="00284674">
              <w:rPr>
                <w:b/>
                <w:sz w:val="20"/>
                <w:lang w:val="es-PE"/>
              </w:rPr>
              <w:t>Feedback</w:t>
            </w:r>
            <w:proofErr w:type="spellEnd"/>
            <w:r w:rsidRPr="00284674">
              <w:rPr>
                <w:sz w:val="20"/>
                <w:lang w:val="es-PE"/>
              </w:rPr>
              <w:t>.</w:t>
            </w:r>
          </w:p>
        </w:tc>
      </w:tr>
      <w:tr w:rsidR="00691E3B" w14:paraId="135D071C" w14:textId="77777777">
        <w:trPr>
          <w:cantSplit/>
          <w:jc w:val="center"/>
        </w:trPr>
        <w:tc>
          <w:tcPr>
            <w:tcW w:w="648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606271" w14:textId="77777777" w:rsidR="00691E3B" w:rsidRDefault="000E5153">
            <w:pPr>
              <w:keepNext/>
              <w:spacing w:after="0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2520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AD68F5" w14:textId="77777777" w:rsidR="00691E3B" w:rsidRDefault="000E5153">
            <w:pPr>
              <w:keepNext/>
              <w:spacing w:after="0"/>
            </w:pPr>
            <w:r>
              <w:rPr>
                <w:sz w:val="20"/>
              </w:rPr>
              <w:t>Barra de pasos</w:t>
            </w:r>
          </w:p>
        </w:tc>
        <w:tc>
          <w:tcPr>
            <w:tcW w:w="6480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A06C06" w14:textId="77777777" w:rsidR="00691E3B" w:rsidRDefault="000E5153">
            <w:pPr>
              <w:keepNext/>
              <w:spacing w:after="0"/>
            </w:pPr>
            <w:r w:rsidRPr="00284674">
              <w:rPr>
                <w:sz w:val="20"/>
                <w:lang w:val="es-PE"/>
              </w:rPr>
              <w:t xml:space="preserve">Muestra en qué paso estás. Los pasos completos se marcan con ✓. </w:t>
            </w:r>
            <w:proofErr w:type="spellStart"/>
            <w:r>
              <w:rPr>
                <w:sz w:val="20"/>
              </w:rPr>
              <w:t>Puedes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tocarlos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volver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691E3B" w:rsidRPr="00284674" w14:paraId="28C37443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E68A58" w14:textId="77777777" w:rsidR="00691E3B" w:rsidRDefault="000E5153">
            <w:pPr>
              <w:keepNext/>
              <w:spacing w:after="0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252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56559F" w14:textId="77777777" w:rsidR="00691E3B" w:rsidRDefault="000E5153">
            <w:pPr>
              <w:keepNext/>
              <w:spacing w:after="0"/>
            </w:pPr>
            <w:proofErr w:type="spellStart"/>
            <w:r>
              <w:rPr>
                <w:sz w:val="20"/>
              </w:rPr>
              <w:t>Área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trabajo</w:t>
            </w:r>
            <w:proofErr w:type="spellEnd"/>
          </w:p>
        </w:tc>
        <w:tc>
          <w:tcPr>
            <w:tcW w:w="648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1F6DC8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>Los campos del paso actual y el botón naranja para avanzar.</w:t>
            </w:r>
          </w:p>
        </w:tc>
      </w:tr>
      <w:tr w:rsidR="00691E3B" w:rsidRPr="00284674" w14:paraId="2707584C" w14:textId="77777777">
        <w:trPr>
          <w:cantSplit/>
          <w:jc w:val="center"/>
        </w:trPr>
        <w:tc>
          <w:tcPr>
            <w:tcW w:w="648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009AD" w14:textId="77777777" w:rsidR="00691E3B" w:rsidRDefault="000E5153">
            <w:pPr>
              <w:keepNext/>
              <w:spacing w:after="0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2520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901BCC" w14:textId="77777777" w:rsidR="00691E3B" w:rsidRDefault="000E5153">
            <w:pPr>
              <w:keepNext/>
              <w:spacing w:after="0"/>
            </w:pPr>
            <w:r>
              <w:rPr>
                <w:sz w:val="20"/>
              </w:rPr>
              <w:t xml:space="preserve">Vista previa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vivo</w:t>
            </w:r>
          </w:p>
        </w:tc>
        <w:tc>
          <w:tcPr>
            <w:tcW w:w="6480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8734F4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 xml:space="preserve">Así quedará tu correo. Lo </w:t>
            </w:r>
            <w:r w:rsidRPr="00284674">
              <w:rPr>
                <w:b/>
                <w:sz w:val="20"/>
                <w:lang w:val="es-PE"/>
              </w:rPr>
              <w:t>resaltado en naranja</w:t>
            </w:r>
            <w:r w:rsidRPr="00284674">
              <w:rPr>
                <w:sz w:val="20"/>
                <w:lang w:val="es-PE"/>
              </w:rPr>
              <w:t xml:space="preserve"> se llena solo; lo </w:t>
            </w:r>
            <w:r w:rsidRPr="00284674">
              <w:rPr>
                <w:b/>
                <w:sz w:val="20"/>
                <w:lang w:val="es-PE"/>
              </w:rPr>
              <w:t>punteado</w:t>
            </w:r>
            <w:r w:rsidRPr="00284674">
              <w:rPr>
                <w:sz w:val="20"/>
                <w:lang w:val="es-PE"/>
              </w:rPr>
              <w:t xml:space="preserve"> es lo que falta.</w:t>
            </w:r>
          </w:p>
        </w:tc>
      </w:tr>
      <w:tr w:rsidR="00691E3B" w:rsidRPr="00284674" w14:paraId="670D1374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3256A" w14:textId="77777777" w:rsidR="00691E3B" w:rsidRDefault="000E5153">
            <w:pPr>
              <w:spacing w:after="0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252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4F2A20" w14:textId="77777777" w:rsidR="00691E3B" w:rsidRDefault="000E5153">
            <w:pPr>
              <w:spacing w:after="0"/>
            </w:pPr>
            <w:proofErr w:type="spellStart"/>
            <w:r>
              <w:rPr>
                <w:sz w:val="20"/>
              </w:rPr>
              <w:t>Solicitud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curso</w:t>
            </w:r>
            <w:proofErr w:type="spellEnd"/>
          </w:p>
        </w:tc>
        <w:tc>
          <w:tcPr>
            <w:tcW w:w="648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0FE690" w14:textId="77777777" w:rsidR="00691E3B" w:rsidRPr="00284674" w:rsidRDefault="000E5153">
            <w:pPr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>Resumen del proyecto y cuántas solicitudes llevas enviadas.</w:t>
            </w:r>
          </w:p>
        </w:tc>
      </w:tr>
    </w:tbl>
    <w:p w14:paraId="7BB02DC4" w14:textId="77777777" w:rsidR="00691E3B" w:rsidRPr="00284674" w:rsidRDefault="00691E3B">
      <w:pPr>
        <w:spacing w:after="0" w:line="160" w:lineRule="exact"/>
        <w:rPr>
          <w:lang w:val="es-P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691E3B" w:rsidRPr="00284674" w14:paraId="4FC5DF71" w14:textId="77777777">
        <w:trPr>
          <w:cantSplit/>
          <w:jc w:val="center"/>
        </w:trPr>
        <w:tc>
          <w:tcPr>
            <w:tcW w:w="9648" w:type="dxa"/>
            <w:tcBorders>
              <w:top w:val="nil"/>
              <w:left w:val="single" w:sz="36" w:space="0" w:color="E8710A"/>
              <w:bottom w:val="nil"/>
              <w:right w:val="nil"/>
            </w:tcBorders>
            <w:shd w:val="clear" w:color="auto" w:fill="FDE7D3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0D8B63C" w14:textId="77777777" w:rsidR="00691E3B" w:rsidRPr="00284674" w:rsidRDefault="000E5153">
            <w:pPr>
              <w:keepNext/>
              <w:spacing w:after="40"/>
              <w:rPr>
                <w:lang w:val="es-PE"/>
              </w:rPr>
            </w:pPr>
            <w:r w:rsidRPr="00284674">
              <w:rPr>
                <w:b/>
                <w:color w:val="A44D07"/>
                <w:sz w:val="19"/>
                <w:lang w:val="es-PE"/>
              </w:rPr>
              <w:t>TIP</w:t>
            </w:r>
          </w:p>
          <w:p w14:paraId="04D3E35B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color w:val="2B2420"/>
                <w:lang w:val="es-PE"/>
              </w:rPr>
              <w:t>Tu avance se guarda solo en tu computadora. Si cierras la ventana, al volver sigues donde te quedaste.</w:t>
            </w:r>
          </w:p>
        </w:tc>
      </w:tr>
    </w:tbl>
    <w:p w14:paraId="7519D388" w14:textId="77777777" w:rsidR="00691E3B" w:rsidRPr="00284674" w:rsidRDefault="000E5153">
      <w:pPr>
        <w:pStyle w:val="Ttulo1"/>
        <w:pageBreakBefore/>
        <w:rPr>
          <w:lang w:val="es-PE"/>
        </w:rPr>
      </w:pPr>
      <w:bookmarkStart w:id="6" w:name="_Toc243573825"/>
      <w:r w:rsidRPr="00284674">
        <w:rPr>
          <w:lang w:val="es-PE"/>
        </w:rPr>
        <w:lastRenderedPageBreak/>
        <w:t>4. Paso 1 · Describe el tramo</w:t>
      </w:r>
      <w:bookmarkEnd w:id="6"/>
    </w:p>
    <w:p w14:paraId="7AD4EE4E" w14:textId="77777777" w:rsidR="00691E3B" w:rsidRPr="00284674" w:rsidRDefault="000E5153">
      <w:pPr>
        <w:rPr>
          <w:lang w:val="es-PE"/>
        </w:rPr>
      </w:pPr>
      <w:r w:rsidRPr="00284674">
        <w:rPr>
          <w:lang w:val="es-PE"/>
        </w:rPr>
        <w:t xml:space="preserve">Aquí le dices a la app </w:t>
      </w:r>
      <w:r w:rsidRPr="00284674">
        <w:rPr>
          <w:b/>
          <w:lang w:val="es-PE"/>
        </w:rPr>
        <w:t>dónde</w:t>
      </w:r>
      <w:r w:rsidRPr="00284674">
        <w:rPr>
          <w:lang w:val="es-PE"/>
        </w:rPr>
        <w:t xml:space="preserve"> es el proyecto. Usa los nombres tal como aparecen en el mapa.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9000"/>
      </w:tblGrid>
      <w:tr w:rsidR="00691E3B" w14:paraId="0E052F5A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55C727BC" w14:textId="77777777" w:rsidR="00691E3B" w:rsidRDefault="000E5153">
            <w:pPr>
              <w:keepNext/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1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544C4BCF" w14:textId="77777777" w:rsidR="00691E3B" w:rsidRDefault="000E5153">
            <w:pPr>
              <w:keepNext/>
              <w:spacing w:after="0"/>
            </w:pPr>
            <w:r w:rsidRPr="00284674">
              <w:rPr>
                <w:lang w:val="es-PE"/>
              </w:rPr>
              <w:t xml:space="preserve">En </w:t>
            </w:r>
            <w:r w:rsidRPr="00284674">
              <w:rPr>
                <w:b/>
                <w:lang w:val="es-PE"/>
              </w:rPr>
              <w:t>Calles del proyecto (</w:t>
            </w:r>
            <w:proofErr w:type="spellStart"/>
            <w:r w:rsidRPr="00284674">
              <w:rPr>
                <w:b/>
                <w:lang w:val="es-PE"/>
              </w:rPr>
              <w:t>along</w:t>
            </w:r>
            <w:proofErr w:type="spellEnd"/>
            <w:r w:rsidRPr="00284674">
              <w:rPr>
                <w:b/>
                <w:lang w:val="es-PE"/>
              </w:rPr>
              <w:t>)</w:t>
            </w:r>
            <w:r w:rsidRPr="00284674">
              <w:rPr>
                <w:lang w:val="es-PE"/>
              </w:rPr>
              <w:t xml:space="preserve"> escribe una calle y presiona </w:t>
            </w:r>
            <w:proofErr w:type="spellStart"/>
            <w:r w:rsidRPr="00284674">
              <w:rPr>
                <w:b/>
                <w:lang w:val="es-PE"/>
              </w:rPr>
              <w:t>Enter</w:t>
            </w:r>
            <w:proofErr w:type="spellEnd"/>
            <w:r w:rsidRPr="00284674">
              <w:rPr>
                <w:lang w:val="es-PE"/>
              </w:rPr>
              <w:t xml:space="preserve">. </w:t>
            </w:r>
            <w:proofErr w:type="spellStart"/>
            <w:r>
              <w:t>Repite</w:t>
            </w:r>
            <w:proofErr w:type="spellEnd"/>
            <w:r>
              <w:t xml:space="preserve"> con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calle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  <w:r>
              <w:t>.</w:t>
            </w:r>
          </w:p>
        </w:tc>
      </w:tr>
      <w:tr w:rsidR="00691E3B" w14:paraId="4FD900A2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77F6396D" w14:textId="77777777" w:rsidR="00691E3B" w:rsidRDefault="000E5153">
            <w:pPr>
              <w:keepNext/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2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3C061178" w14:textId="77777777" w:rsidR="00691E3B" w:rsidRDefault="000E5153">
            <w:pPr>
              <w:keepNext/>
              <w:spacing w:after="0"/>
            </w:pPr>
            <w:r w:rsidRPr="00284674">
              <w:rPr>
                <w:lang w:val="es-PE"/>
              </w:rPr>
              <w:t xml:space="preserve">En </w:t>
            </w:r>
            <w:r w:rsidRPr="00284674">
              <w:rPr>
                <w:b/>
                <w:lang w:val="es-PE"/>
              </w:rPr>
              <w:t>Límites del tramo (</w:t>
            </w:r>
            <w:proofErr w:type="spellStart"/>
            <w:r w:rsidRPr="00284674">
              <w:rPr>
                <w:b/>
                <w:lang w:val="es-PE"/>
              </w:rPr>
              <w:t>between</w:t>
            </w:r>
            <w:proofErr w:type="spellEnd"/>
            <w:r w:rsidRPr="00284674">
              <w:rPr>
                <w:b/>
                <w:lang w:val="es-PE"/>
              </w:rPr>
              <w:t>)</w:t>
            </w:r>
            <w:r w:rsidRPr="00284674">
              <w:rPr>
                <w:lang w:val="es-PE"/>
              </w:rPr>
              <w:t xml:space="preserve"> escribe las dos calles que marcan el inicio y el fin. </w:t>
            </w:r>
            <w:r>
              <w:t xml:space="preserve">El </w:t>
            </w:r>
            <w:proofErr w:type="spellStart"/>
            <w:r>
              <w:t>botón</w:t>
            </w:r>
            <w:proofErr w:type="spellEnd"/>
            <w:r>
              <w:t xml:space="preserve"> ⇄ las </w:t>
            </w:r>
            <w:proofErr w:type="spellStart"/>
            <w:r>
              <w:t>intercambia</w:t>
            </w:r>
            <w:proofErr w:type="spellEnd"/>
            <w:r>
              <w:t>.</w:t>
            </w:r>
          </w:p>
        </w:tc>
      </w:tr>
      <w:tr w:rsidR="00691E3B" w:rsidRPr="00284674" w14:paraId="55A67AE7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52FA3119" w14:textId="77777777" w:rsidR="00691E3B" w:rsidRDefault="000E5153">
            <w:pPr>
              <w:keepNext/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3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633A7BA6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lang w:val="es-PE"/>
              </w:rPr>
              <w:t xml:space="preserve">Opcional pero recomendado: agrega el mapa. Recórtalo con </w:t>
            </w:r>
            <w:proofErr w:type="spellStart"/>
            <w:r w:rsidRPr="00284674">
              <w:rPr>
                <w:b/>
                <w:lang w:val="es-PE"/>
              </w:rPr>
              <w:t>Win</w:t>
            </w:r>
            <w:proofErr w:type="spellEnd"/>
            <w:r w:rsidRPr="00284674">
              <w:rPr>
                <w:b/>
                <w:lang w:val="es-PE"/>
              </w:rPr>
              <w:t xml:space="preserve"> + Shift + S</w:t>
            </w:r>
            <w:r w:rsidRPr="00284674">
              <w:rPr>
                <w:lang w:val="es-PE"/>
              </w:rPr>
              <w:t xml:space="preserve"> y pégalo con </w:t>
            </w:r>
            <w:proofErr w:type="spellStart"/>
            <w:r w:rsidRPr="00284674">
              <w:rPr>
                <w:b/>
                <w:lang w:val="es-PE"/>
              </w:rPr>
              <w:t>Ctrl</w:t>
            </w:r>
            <w:proofErr w:type="spellEnd"/>
            <w:r w:rsidRPr="00284674">
              <w:rPr>
                <w:b/>
                <w:lang w:val="es-PE"/>
              </w:rPr>
              <w:t xml:space="preserve"> + V</w:t>
            </w:r>
            <w:r w:rsidRPr="00284674">
              <w:rPr>
                <w:lang w:val="es-PE"/>
              </w:rPr>
              <w:t>, o arrástralo al recuadro.</w:t>
            </w:r>
          </w:p>
        </w:tc>
      </w:tr>
      <w:tr w:rsidR="00691E3B" w:rsidRPr="00284674" w14:paraId="77B77186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6EC5C376" w14:textId="77777777" w:rsidR="00691E3B" w:rsidRDefault="000E5153">
            <w:pPr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4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33E87403" w14:textId="77777777" w:rsidR="00691E3B" w:rsidRPr="00284674" w:rsidRDefault="000E5153">
            <w:pPr>
              <w:spacing w:after="0"/>
              <w:rPr>
                <w:lang w:val="es-PE"/>
              </w:rPr>
            </w:pPr>
            <w:r w:rsidRPr="00284674">
              <w:rPr>
                <w:lang w:val="es-PE"/>
              </w:rPr>
              <w:t xml:space="preserve">Revisa la vista previa de la derecha y toca </w:t>
            </w:r>
            <w:r w:rsidRPr="00284674">
              <w:rPr>
                <w:b/>
                <w:lang w:val="es-PE"/>
              </w:rPr>
              <w:t>Elegir jurisdicciones</w:t>
            </w:r>
            <w:r w:rsidRPr="00284674">
              <w:rPr>
                <w:lang w:val="es-PE"/>
              </w:rPr>
              <w:t>.</w:t>
            </w:r>
          </w:p>
        </w:tc>
      </w:tr>
    </w:tbl>
    <w:p w14:paraId="538B2B19" w14:textId="77777777" w:rsidR="00691E3B" w:rsidRPr="00284674" w:rsidRDefault="00691E3B">
      <w:pPr>
        <w:spacing w:after="0" w:line="80" w:lineRule="exact"/>
        <w:rPr>
          <w:lang w:val="es-PE"/>
        </w:rPr>
      </w:pPr>
    </w:p>
    <w:p w14:paraId="1D013D05" w14:textId="77777777" w:rsidR="00691E3B" w:rsidRDefault="000E5153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5175010E" wp14:editId="10B6460A">
            <wp:extent cx="5120640" cy="32380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paso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38052"/>
                    </a:xfrm>
                    <a:prstGeom prst="rect">
                      <a:avLst/>
                    </a:prstGeom>
                    <a:ln w="9525">
                      <a:solidFill>
                        <a:srgbClr val="E3D6C7"/>
                      </a:solidFill>
                    </a:ln>
                  </pic:spPr>
                </pic:pic>
              </a:graphicData>
            </a:graphic>
          </wp:inline>
        </w:drawing>
      </w:r>
    </w:p>
    <w:p w14:paraId="538EA19C" w14:textId="77777777" w:rsidR="00691E3B" w:rsidRPr="00284674" w:rsidRDefault="000E5153">
      <w:pPr>
        <w:spacing w:after="240"/>
        <w:jc w:val="center"/>
        <w:rPr>
          <w:lang w:val="es-PE"/>
        </w:rPr>
      </w:pPr>
      <w:r w:rsidRPr="00284674">
        <w:rPr>
          <w:i/>
          <w:color w:val="6F6359"/>
          <w:sz w:val="18"/>
          <w:lang w:val="es-PE"/>
        </w:rPr>
        <w:t>Figura 4. Paso 1 lleno: una calle, sus dos límites y el mapa del proyecto.</w:t>
      </w:r>
    </w:p>
    <w:p w14:paraId="21DAD1BD" w14:textId="77777777" w:rsidR="00691E3B" w:rsidRDefault="000E5153">
      <w:pPr>
        <w:pStyle w:val="Ttulo2"/>
      </w:pPr>
      <w:bookmarkStart w:id="7" w:name="_Toc243573826"/>
      <w:proofErr w:type="spellStart"/>
      <w:r>
        <w:t>Cómo</w:t>
      </w:r>
      <w:proofErr w:type="spellEnd"/>
      <w:r>
        <w:t xml:space="preserve"> leer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mapa</w:t>
      </w:r>
      <w:bookmarkEnd w:id="7"/>
      <w:proofErr w:type="spellEnd"/>
    </w:p>
    <w:tbl>
      <w:tblPr>
        <w:tblW w:w="0" w:type="auto"/>
        <w:jc w:val="center"/>
        <w:tblBorders>
          <w:top w:val="single" w:sz="4" w:space="0" w:color="E3D6C7"/>
          <w:left w:val="single" w:sz="4" w:space="0" w:color="E3D6C7"/>
          <w:bottom w:val="single" w:sz="4" w:space="0" w:color="E3D6C7"/>
          <w:right w:val="single" w:sz="4" w:space="0" w:color="E3D6C7"/>
          <w:insideH w:val="single" w:sz="4" w:space="0" w:color="E3D6C7"/>
          <w:insideV w:val="single" w:sz="4" w:space="0" w:color="E3D6C7"/>
        </w:tblBorders>
        <w:tblLayout w:type="fixed"/>
        <w:tblLook w:val="04A0" w:firstRow="1" w:lastRow="0" w:firstColumn="1" w:lastColumn="0" w:noHBand="0" w:noVBand="1"/>
      </w:tblPr>
      <w:tblGrid>
        <w:gridCol w:w="3888"/>
        <w:gridCol w:w="3168"/>
        <w:gridCol w:w="2592"/>
      </w:tblGrid>
      <w:tr w:rsidR="00691E3B" w14:paraId="4D8048CC" w14:textId="77777777">
        <w:trPr>
          <w:cantSplit/>
          <w:jc w:val="center"/>
        </w:trPr>
        <w:tc>
          <w:tcPr>
            <w:tcW w:w="3888" w:type="dxa"/>
            <w:shd w:val="clear" w:color="auto" w:fill="16110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D00FF" w14:textId="77777777" w:rsidR="00691E3B" w:rsidRDefault="000E5153">
            <w:pPr>
              <w:keepNext/>
              <w:spacing w:after="0"/>
            </w:pPr>
            <w:r>
              <w:rPr>
                <w:b/>
                <w:color w:val="FFFFFF"/>
                <w:sz w:val="20"/>
              </w:rPr>
              <w:t xml:space="preserve">En </w:t>
            </w:r>
            <w:proofErr w:type="spellStart"/>
            <w:r>
              <w:rPr>
                <w:b/>
                <w:color w:val="FFFFFF"/>
                <w:sz w:val="20"/>
              </w:rPr>
              <w:t>el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mapa</w:t>
            </w:r>
            <w:proofErr w:type="spellEnd"/>
          </w:p>
        </w:tc>
        <w:tc>
          <w:tcPr>
            <w:tcW w:w="3168" w:type="dxa"/>
            <w:shd w:val="clear" w:color="auto" w:fill="16110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C1F77" w14:textId="77777777" w:rsidR="00691E3B" w:rsidRDefault="000E5153">
            <w:pPr>
              <w:keepNext/>
              <w:spacing w:after="0"/>
            </w:pPr>
            <w:r>
              <w:rPr>
                <w:b/>
                <w:color w:val="FFFFFF"/>
                <w:sz w:val="20"/>
              </w:rPr>
              <w:t xml:space="preserve">Va </w:t>
            </w:r>
            <w:proofErr w:type="spellStart"/>
            <w:r>
              <w:rPr>
                <w:b/>
                <w:color w:val="FFFFFF"/>
                <w:sz w:val="20"/>
              </w:rPr>
              <w:t>en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el</w:t>
            </w:r>
            <w:proofErr w:type="spellEnd"/>
            <w:r>
              <w:rPr>
                <w:b/>
                <w:color w:val="FFFFFF"/>
                <w:sz w:val="20"/>
              </w:rPr>
              <w:t xml:space="preserve"> campo</w:t>
            </w:r>
          </w:p>
        </w:tc>
        <w:tc>
          <w:tcPr>
            <w:tcW w:w="2592" w:type="dxa"/>
            <w:shd w:val="clear" w:color="auto" w:fill="16110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FD020" w14:textId="77777777" w:rsidR="00691E3B" w:rsidRDefault="000E5153">
            <w:pPr>
              <w:keepNext/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Ejemplo</w:t>
            </w:r>
            <w:proofErr w:type="spellEnd"/>
          </w:p>
        </w:tc>
      </w:tr>
      <w:tr w:rsidR="00691E3B" w14:paraId="3BFBE30D" w14:textId="77777777">
        <w:trPr>
          <w:cantSplit/>
          <w:jc w:val="center"/>
        </w:trPr>
        <w:tc>
          <w:tcPr>
            <w:tcW w:w="3888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758689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b/>
                <w:sz w:val="20"/>
                <w:lang w:val="es-PE"/>
              </w:rPr>
              <w:t>Calle con línea azul + subrayado verde</w:t>
            </w:r>
          </w:p>
        </w:tc>
        <w:tc>
          <w:tcPr>
            <w:tcW w:w="3168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B71A1A" w14:textId="77777777" w:rsidR="00691E3B" w:rsidRDefault="000E5153">
            <w:pPr>
              <w:keepNext/>
              <w:spacing w:after="0"/>
            </w:pPr>
            <w:r>
              <w:rPr>
                <w:sz w:val="20"/>
              </w:rPr>
              <w:t xml:space="preserve">Calles del </w:t>
            </w:r>
            <w:proofErr w:type="spellStart"/>
            <w:r>
              <w:rPr>
                <w:sz w:val="20"/>
              </w:rPr>
              <w:t>proyecto</w:t>
            </w:r>
            <w:proofErr w:type="spellEnd"/>
            <w:r>
              <w:rPr>
                <w:sz w:val="20"/>
              </w:rPr>
              <w:t xml:space="preserve"> (along)</w:t>
            </w:r>
          </w:p>
        </w:tc>
        <w:tc>
          <w:tcPr>
            <w:tcW w:w="259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1133C" w14:textId="77777777" w:rsidR="00691E3B" w:rsidRDefault="000E5153">
            <w:pPr>
              <w:keepNext/>
              <w:spacing w:after="0"/>
            </w:pPr>
            <w:r>
              <w:rPr>
                <w:sz w:val="20"/>
              </w:rPr>
              <w:t>NE 3rd St</w:t>
            </w:r>
          </w:p>
        </w:tc>
      </w:tr>
      <w:tr w:rsidR="00691E3B" w14:paraId="6913B44E" w14:textId="77777777">
        <w:trPr>
          <w:cantSplit/>
          <w:jc w:val="center"/>
        </w:trPr>
        <w:tc>
          <w:tcPr>
            <w:tcW w:w="3888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42461C" w14:textId="77777777" w:rsidR="00691E3B" w:rsidRPr="00284674" w:rsidRDefault="000E5153">
            <w:pPr>
              <w:spacing w:after="0"/>
              <w:rPr>
                <w:lang w:val="es-PE"/>
              </w:rPr>
            </w:pPr>
            <w:r w:rsidRPr="00284674">
              <w:rPr>
                <w:b/>
                <w:sz w:val="20"/>
                <w:lang w:val="es-PE"/>
              </w:rPr>
              <w:t>Calles subrayadas solo en verde</w:t>
            </w:r>
          </w:p>
        </w:tc>
        <w:tc>
          <w:tcPr>
            <w:tcW w:w="3168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887897" w14:textId="77777777" w:rsidR="00691E3B" w:rsidRDefault="000E5153">
            <w:pPr>
              <w:spacing w:after="0"/>
            </w:pPr>
            <w:proofErr w:type="spellStart"/>
            <w:r>
              <w:rPr>
                <w:sz w:val="20"/>
              </w:rPr>
              <w:t>Límites</w:t>
            </w:r>
            <w:proofErr w:type="spellEnd"/>
            <w:r>
              <w:rPr>
                <w:sz w:val="20"/>
              </w:rPr>
              <w:t xml:space="preserve"> del </w:t>
            </w:r>
            <w:proofErr w:type="spellStart"/>
            <w:r>
              <w:rPr>
                <w:sz w:val="20"/>
              </w:rPr>
              <w:t>tramo</w:t>
            </w:r>
            <w:proofErr w:type="spellEnd"/>
            <w:r>
              <w:rPr>
                <w:sz w:val="20"/>
              </w:rPr>
              <w:t xml:space="preserve"> (between)</w:t>
            </w:r>
          </w:p>
        </w:tc>
        <w:tc>
          <w:tcPr>
            <w:tcW w:w="2592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86F939" w14:textId="77777777" w:rsidR="00691E3B" w:rsidRDefault="000E5153">
            <w:pPr>
              <w:spacing w:after="0"/>
            </w:pPr>
            <w:r>
              <w:rPr>
                <w:sz w:val="20"/>
              </w:rPr>
              <w:t>NE 1st Ave y NE 2nd Ave</w:t>
            </w:r>
          </w:p>
        </w:tc>
      </w:tr>
    </w:tbl>
    <w:p w14:paraId="33F901CF" w14:textId="77777777" w:rsidR="00691E3B" w:rsidRDefault="00691E3B">
      <w:pPr>
        <w:spacing w:after="0" w:line="16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691E3B" w14:paraId="1F4E1FAE" w14:textId="77777777">
        <w:trPr>
          <w:cantSplit/>
          <w:jc w:val="center"/>
        </w:trPr>
        <w:tc>
          <w:tcPr>
            <w:tcW w:w="9648" w:type="dxa"/>
            <w:tcBorders>
              <w:top w:val="nil"/>
              <w:left w:val="single" w:sz="36" w:space="0" w:color="E8710A"/>
              <w:bottom w:val="nil"/>
              <w:right w:val="nil"/>
            </w:tcBorders>
            <w:shd w:val="clear" w:color="auto" w:fill="FDE7D3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2C72422" w14:textId="77777777" w:rsidR="00691E3B" w:rsidRPr="00284674" w:rsidRDefault="000E5153">
            <w:pPr>
              <w:keepNext/>
              <w:spacing w:after="40"/>
              <w:rPr>
                <w:lang w:val="es-PE"/>
              </w:rPr>
            </w:pPr>
            <w:r w:rsidRPr="00284674">
              <w:rPr>
                <w:b/>
                <w:color w:val="A44D07"/>
                <w:sz w:val="19"/>
                <w:lang w:val="es-PE"/>
              </w:rPr>
              <w:t>TIP</w:t>
            </w:r>
          </w:p>
          <w:p w14:paraId="5CC2268F" w14:textId="77777777" w:rsidR="00691E3B" w:rsidRDefault="000E5153">
            <w:pPr>
              <w:keepNext/>
              <w:spacing w:after="0"/>
            </w:pPr>
            <w:r w:rsidRPr="00284674">
              <w:rPr>
                <w:color w:val="2B2420"/>
                <w:lang w:val="es-PE"/>
              </w:rPr>
              <w:t xml:space="preserve">Puedes pegar varias calles a la vez si vienen una por línea o separadas por «&amp;». </w:t>
            </w:r>
            <w:r>
              <w:rPr>
                <w:color w:val="2B2420"/>
              </w:rPr>
              <w:t xml:space="preserve">Para </w:t>
            </w:r>
            <w:proofErr w:type="spellStart"/>
            <w:r>
              <w:rPr>
                <w:color w:val="2B2420"/>
              </w:rPr>
              <w:t>quitar</w:t>
            </w:r>
            <w:proofErr w:type="spellEnd"/>
            <w:r>
              <w:rPr>
                <w:color w:val="2B2420"/>
              </w:rPr>
              <w:t xml:space="preserve"> </w:t>
            </w:r>
            <w:proofErr w:type="spellStart"/>
            <w:r>
              <w:rPr>
                <w:color w:val="2B2420"/>
              </w:rPr>
              <w:t>una</w:t>
            </w:r>
            <w:proofErr w:type="spellEnd"/>
            <w:r>
              <w:rPr>
                <w:color w:val="2B2420"/>
              </w:rPr>
              <w:t xml:space="preserve"> </w:t>
            </w:r>
            <w:proofErr w:type="spellStart"/>
            <w:r>
              <w:rPr>
                <w:color w:val="2B2420"/>
              </w:rPr>
              <w:t>calle</w:t>
            </w:r>
            <w:proofErr w:type="spellEnd"/>
            <w:r>
              <w:rPr>
                <w:color w:val="2B2420"/>
              </w:rPr>
              <w:t xml:space="preserve">, </w:t>
            </w:r>
            <w:proofErr w:type="spellStart"/>
            <w:r>
              <w:rPr>
                <w:color w:val="2B2420"/>
              </w:rPr>
              <w:t>toca</w:t>
            </w:r>
            <w:proofErr w:type="spellEnd"/>
            <w:r>
              <w:rPr>
                <w:color w:val="2B2420"/>
              </w:rPr>
              <w:t xml:space="preserve"> la </w:t>
            </w:r>
            <w:r>
              <w:rPr>
                <w:b/>
                <w:color w:val="2B2420"/>
              </w:rPr>
              <w:t>✕</w:t>
            </w:r>
            <w:r>
              <w:rPr>
                <w:color w:val="2B2420"/>
              </w:rPr>
              <w:t xml:space="preserve"> de </w:t>
            </w:r>
            <w:proofErr w:type="spellStart"/>
            <w:r>
              <w:rPr>
                <w:color w:val="2B2420"/>
              </w:rPr>
              <w:t>su</w:t>
            </w:r>
            <w:proofErr w:type="spellEnd"/>
            <w:r>
              <w:rPr>
                <w:color w:val="2B2420"/>
              </w:rPr>
              <w:t xml:space="preserve"> </w:t>
            </w:r>
            <w:proofErr w:type="spellStart"/>
            <w:r>
              <w:rPr>
                <w:color w:val="2B2420"/>
              </w:rPr>
              <w:t>etiqueta</w:t>
            </w:r>
            <w:proofErr w:type="spellEnd"/>
            <w:r>
              <w:rPr>
                <w:color w:val="2B2420"/>
              </w:rPr>
              <w:t>.</w:t>
            </w:r>
          </w:p>
        </w:tc>
      </w:tr>
    </w:tbl>
    <w:p w14:paraId="132226FD" w14:textId="77777777" w:rsidR="00691E3B" w:rsidRDefault="000E5153">
      <w:pPr>
        <w:pStyle w:val="Ttulo1"/>
        <w:pageBreakBefore/>
      </w:pPr>
      <w:bookmarkStart w:id="8" w:name="_Toc243573827"/>
      <w:r>
        <w:lastRenderedPageBreak/>
        <w:t xml:space="preserve">5. Paso 2 · </w:t>
      </w:r>
      <w:proofErr w:type="spellStart"/>
      <w:r>
        <w:t>Elige</w:t>
      </w:r>
      <w:proofErr w:type="spellEnd"/>
      <w:r>
        <w:t xml:space="preserve"> las </w:t>
      </w:r>
      <w:proofErr w:type="spellStart"/>
      <w:r>
        <w:t>jurisdicciones</w:t>
      </w:r>
      <w:bookmarkEnd w:id="8"/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9000"/>
      </w:tblGrid>
      <w:tr w:rsidR="00691E3B" w14:paraId="13076B53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203E640C" w14:textId="77777777" w:rsidR="00691E3B" w:rsidRDefault="000E5153">
            <w:pPr>
              <w:keepNext/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1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1490D350" w14:textId="77777777" w:rsidR="00691E3B" w:rsidRDefault="000E5153">
            <w:pPr>
              <w:keepNext/>
              <w:spacing w:after="0"/>
            </w:pPr>
            <w:r w:rsidRPr="00284674">
              <w:rPr>
                <w:lang w:val="es-PE"/>
              </w:rPr>
              <w:t xml:space="preserve">Toca la tarjeta de cada jurisdicción a la que le pedirás records. </w:t>
            </w:r>
            <w:proofErr w:type="spellStart"/>
            <w:r>
              <w:t>Puedes</w:t>
            </w:r>
            <w:proofErr w:type="spellEnd"/>
            <w:r>
              <w:t xml:space="preserve"> </w:t>
            </w:r>
            <w:proofErr w:type="spellStart"/>
            <w:r>
              <w:t>elegir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varias</w:t>
            </w:r>
            <w:proofErr w:type="spellEnd"/>
            <w:r>
              <w:t>.</w:t>
            </w:r>
          </w:p>
        </w:tc>
      </w:tr>
      <w:tr w:rsidR="00691E3B" w:rsidRPr="00284674" w14:paraId="772676D3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1EACF8AA" w14:textId="77777777" w:rsidR="00691E3B" w:rsidRDefault="000E5153">
            <w:pPr>
              <w:keepNext/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2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6CCC5D5C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lang w:val="es-PE"/>
              </w:rPr>
              <w:t>Las elegidas se marcan con borde negro y un ✓ naranja. Toca otra vez para quitarla.</w:t>
            </w:r>
          </w:p>
        </w:tc>
      </w:tr>
      <w:tr w:rsidR="00691E3B" w:rsidRPr="00284674" w14:paraId="5EC5BD5E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19A965C8" w14:textId="77777777" w:rsidR="00691E3B" w:rsidRDefault="000E5153">
            <w:pPr>
              <w:keepNext/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3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12B25724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lang w:val="es-PE"/>
              </w:rPr>
              <w:t xml:space="preserve">Si la lista es larga, usa el </w:t>
            </w:r>
            <w:r w:rsidRPr="00284674">
              <w:rPr>
                <w:b/>
                <w:lang w:val="es-PE"/>
              </w:rPr>
              <w:t>buscador</w:t>
            </w:r>
            <w:r w:rsidRPr="00284674">
              <w:rPr>
                <w:lang w:val="es-PE"/>
              </w:rPr>
              <w:t xml:space="preserve">. Si falta una, toca </w:t>
            </w:r>
            <w:r w:rsidRPr="00284674">
              <w:rPr>
                <w:b/>
                <w:lang w:val="es-PE"/>
              </w:rPr>
              <w:t>Agregar jurisdicción</w:t>
            </w:r>
            <w:r w:rsidRPr="00284674">
              <w:rPr>
                <w:lang w:val="es-PE"/>
              </w:rPr>
              <w:t>.</w:t>
            </w:r>
          </w:p>
        </w:tc>
      </w:tr>
      <w:tr w:rsidR="00691E3B" w14:paraId="7A67B7EF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62FEAF50" w14:textId="77777777" w:rsidR="00691E3B" w:rsidRDefault="000E5153">
            <w:pPr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4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5F988D0B" w14:textId="77777777" w:rsidR="00691E3B" w:rsidRDefault="000E5153">
            <w:pPr>
              <w:spacing w:after="0"/>
            </w:pPr>
            <w:proofErr w:type="spellStart"/>
            <w:r>
              <w:t>Toca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Preparar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envíos</w:t>
            </w:r>
            <w:proofErr w:type="spellEnd"/>
            <w:r>
              <w:t>.</w:t>
            </w:r>
          </w:p>
        </w:tc>
      </w:tr>
    </w:tbl>
    <w:p w14:paraId="78083CF6" w14:textId="77777777" w:rsidR="00691E3B" w:rsidRDefault="00691E3B">
      <w:pPr>
        <w:spacing w:after="0" w:line="80" w:lineRule="exact"/>
      </w:pPr>
    </w:p>
    <w:p w14:paraId="6F17B45B" w14:textId="77777777" w:rsidR="00691E3B" w:rsidRDefault="000E5153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BA999D7" wp14:editId="747FAD63">
            <wp:extent cx="6126480" cy="38740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paso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74098"/>
                    </a:xfrm>
                    <a:prstGeom prst="rect">
                      <a:avLst/>
                    </a:prstGeom>
                    <a:ln w="9525">
                      <a:solidFill>
                        <a:srgbClr val="E3D6C7"/>
                      </a:solidFill>
                    </a:ln>
                  </pic:spPr>
                </pic:pic>
              </a:graphicData>
            </a:graphic>
          </wp:inline>
        </w:drawing>
      </w:r>
    </w:p>
    <w:p w14:paraId="7B6F0529" w14:textId="77777777" w:rsidR="00691E3B" w:rsidRPr="00284674" w:rsidRDefault="000E5153">
      <w:pPr>
        <w:spacing w:after="240"/>
        <w:jc w:val="center"/>
        <w:rPr>
          <w:lang w:val="es-PE"/>
        </w:rPr>
      </w:pPr>
      <w:r w:rsidRPr="00284674">
        <w:rPr>
          <w:i/>
          <w:color w:val="6F6359"/>
          <w:sz w:val="18"/>
          <w:lang w:val="es-PE"/>
        </w:rPr>
        <w:t xml:space="preserve">Figura 5. City </w:t>
      </w:r>
      <w:proofErr w:type="spellStart"/>
      <w:r w:rsidRPr="00284674">
        <w:rPr>
          <w:i/>
          <w:color w:val="6F6359"/>
          <w:sz w:val="18"/>
          <w:lang w:val="es-PE"/>
        </w:rPr>
        <w:t>of</w:t>
      </w:r>
      <w:proofErr w:type="spellEnd"/>
      <w:r w:rsidRPr="00284674">
        <w:rPr>
          <w:i/>
          <w:color w:val="6F6359"/>
          <w:sz w:val="18"/>
          <w:lang w:val="es-PE"/>
        </w:rPr>
        <w:t xml:space="preserve"> Miami y FDOT elegidas. La vista previa tiene una pestaña por cada una.</w:t>
      </w:r>
    </w:p>
    <w:tbl>
      <w:tblPr>
        <w:tblW w:w="0" w:type="auto"/>
        <w:jc w:val="center"/>
        <w:tblBorders>
          <w:top w:val="single" w:sz="4" w:space="0" w:color="E3D6C7"/>
          <w:left w:val="single" w:sz="4" w:space="0" w:color="E3D6C7"/>
          <w:bottom w:val="single" w:sz="4" w:space="0" w:color="E3D6C7"/>
          <w:right w:val="single" w:sz="4" w:space="0" w:color="E3D6C7"/>
          <w:insideH w:val="single" w:sz="4" w:space="0" w:color="E3D6C7"/>
          <w:insideV w:val="single" w:sz="4" w:space="0" w:color="E3D6C7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2160"/>
        <w:gridCol w:w="6480"/>
      </w:tblGrid>
      <w:tr w:rsidR="00691E3B" w14:paraId="1BC33D08" w14:textId="77777777">
        <w:trPr>
          <w:cantSplit/>
          <w:jc w:val="center"/>
        </w:trPr>
        <w:tc>
          <w:tcPr>
            <w:tcW w:w="1008" w:type="dxa"/>
            <w:shd w:val="clear" w:color="auto" w:fill="16110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5EAB5" w14:textId="77777777" w:rsidR="00691E3B" w:rsidRDefault="000E5153">
            <w:pPr>
              <w:keepNext/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Ícono</w:t>
            </w:r>
            <w:proofErr w:type="spellEnd"/>
          </w:p>
        </w:tc>
        <w:tc>
          <w:tcPr>
            <w:tcW w:w="2160" w:type="dxa"/>
            <w:shd w:val="clear" w:color="auto" w:fill="16110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A027C" w14:textId="77777777" w:rsidR="00691E3B" w:rsidRDefault="000E5153">
            <w:pPr>
              <w:keepNext/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Método</w:t>
            </w:r>
            <w:proofErr w:type="spellEnd"/>
          </w:p>
        </w:tc>
        <w:tc>
          <w:tcPr>
            <w:tcW w:w="6480" w:type="dxa"/>
            <w:shd w:val="clear" w:color="auto" w:fill="16110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E3C12" w14:textId="77777777" w:rsidR="00691E3B" w:rsidRDefault="000E5153">
            <w:pPr>
              <w:keepNext/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Qué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significa</w:t>
            </w:r>
            <w:proofErr w:type="spellEnd"/>
          </w:p>
        </w:tc>
      </w:tr>
      <w:tr w:rsidR="00691E3B" w:rsidRPr="00284674" w14:paraId="44AB6B48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09221E" w14:textId="77777777" w:rsidR="00691E3B" w:rsidRDefault="000E5153">
            <w:pPr>
              <w:keepNext/>
              <w:spacing w:after="0"/>
            </w:pPr>
            <w:r>
              <w:rPr>
                <w:b/>
                <w:sz w:val="20"/>
              </w:rPr>
              <w:t>✉</w:t>
            </w:r>
          </w:p>
        </w:tc>
        <w:tc>
          <w:tcPr>
            <w:tcW w:w="21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6E93F0" w14:textId="77777777" w:rsidR="00691E3B" w:rsidRDefault="000E5153">
            <w:pPr>
              <w:keepNext/>
              <w:spacing w:after="0"/>
            </w:pPr>
            <w:proofErr w:type="spellStart"/>
            <w:r>
              <w:rPr>
                <w:sz w:val="20"/>
              </w:rPr>
              <w:t>Correo</w:t>
            </w:r>
            <w:proofErr w:type="spellEnd"/>
          </w:p>
        </w:tc>
        <w:tc>
          <w:tcPr>
            <w:tcW w:w="648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2E637D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 xml:space="preserve">Se le envía un correo a un contacto de la jurisdicción (por </w:t>
            </w:r>
            <w:proofErr w:type="gramStart"/>
            <w:r w:rsidRPr="00284674">
              <w:rPr>
                <w:sz w:val="20"/>
                <w:lang w:val="es-PE"/>
              </w:rPr>
              <w:t>ejemplo</w:t>
            </w:r>
            <w:proofErr w:type="gramEnd"/>
            <w:r w:rsidRPr="00284674">
              <w:rPr>
                <w:sz w:val="20"/>
                <w:lang w:val="es-PE"/>
              </w:rPr>
              <w:t xml:space="preserve"> City </w:t>
            </w:r>
            <w:proofErr w:type="spellStart"/>
            <w:r w:rsidRPr="00284674">
              <w:rPr>
                <w:sz w:val="20"/>
                <w:lang w:val="es-PE"/>
              </w:rPr>
              <w:t>of</w:t>
            </w:r>
            <w:proofErr w:type="spellEnd"/>
            <w:r w:rsidRPr="00284674">
              <w:rPr>
                <w:sz w:val="20"/>
                <w:lang w:val="es-PE"/>
              </w:rPr>
              <w:t xml:space="preserve"> Miami).</w:t>
            </w:r>
          </w:p>
        </w:tc>
      </w:tr>
      <w:tr w:rsidR="00691E3B" w:rsidRPr="00284674" w14:paraId="79604475" w14:textId="77777777">
        <w:trPr>
          <w:cantSplit/>
          <w:jc w:val="center"/>
        </w:trPr>
        <w:tc>
          <w:tcPr>
            <w:tcW w:w="1008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3F7DD2" w14:textId="77777777" w:rsidR="00691E3B" w:rsidRDefault="000E5153">
            <w:pPr>
              <w:keepNext/>
              <w:spacing w:after="0"/>
            </w:pPr>
            <w:r>
              <w:rPr>
                <w:b/>
                <w:sz w:val="20"/>
              </w:rPr>
              <w:t>🌐</w:t>
            </w:r>
          </w:p>
        </w:tc>
        <w:tc>
          <w:tcPr>
            <w:tcW w:w="2160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AEB3B" w14:textId="77777777" w:rsidR="00691E3B" w:rsidRDefault="000E5153">
            <w:pPr>
              <w:keepNext/>
              <w:spacing w:after="0"/>
            </w:pPr>
            <w:proofErr w:type="spellStart"/>
            <w:r>
              <w:rPr>
                <w:sz w:val="20"/>
              </w:rPr>
              <w:t>Formulario</w:t>
            </w:r>
            <w:proofErr w:type="spellEnd"/>
            <w:r>
              <w:rPr>
                <w:sz w:val="20"/>
              </w:rPr>
              <w:t xml:space="preserve"> web</w:t>
            </w:r>
          </w:p>
        </w:tc>
        <w:tc>
          <w:tcPr>
            <w:tcW w:w="6480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AF1FB6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 xml:space="preserve">Se llena un formulario en la página de la agencia (por </w:t>
            </w:r>
            <w:proofErr w:type="gramStart"/>
            <w:r w:rsidRPr="00284674">
              <w:rPr>
                <w:sz w:val="20"/>
                <w:lang w:val="es-PE"/>
              </w:rPr>
              <w:t>ejemplo</w:t>
            </w:r>
            <w:proofErr w:type="gramEnd"/>
            <w:r w:rsidRPr="00284674">
              <w:rPr>
                <w:sz w:val="20"/>
                <w:lang w:val="es-PE"/>
              </w:rPr>
              <w:t xml:space="preserve"> FDOT).</w:t>
            </w:r>
          </w:p>
        </w:tc>
      </w:tr>
      <w:tr w:rsidR="00691E3B" w:rsidRPr="00284674" w14:paraId="35888E4C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2F374F" w14:textId="77777777" w:rsidR="00691E3B" w:rsidRDefault="000E5153">
            <w:pPr>
              <w:spacing w:after="0"/>
            </w:pPr>
            <w:r>
              <w:rPr>
                <w:b/>
                <w:sz w:val="20"/>
              </w:rPr>
              <w:t>⏳</w:t>
            </w:r>
          </w:p>
        </w:tc>
        <w:tc>
          <w:tcPr>
            <w:tcW w:w="21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69C6D1" w14:textId="77777777" w:rsidR="00691E3B" w:rsidRDefault="000E5153">
            <w:pPr>
              <w:spacing w:after="0"/>
            </w:pPr>
            <w:r>
              <w:rPr>
                <w:sz w:val="20"/>
              </w:rPr>
              <w:t xml:space="preserve">Por </w:t>
            </w:r>
            <w:proofErr w:type="spellStart"/>
            <w:r>
              <w:rPr>
                <w:sz w:val="20"/>
              </w:rPr>
              <w:t>definir</w:t>
            </w:r>
            <w:proofErr w:type="spellEnd"/>
          </w:p>
        </w:tc>
        <w:tc>
          <w:tcPr>
            <w:tcW w:w="648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FCEFCE" w14:textId="77777777" w:rsidR="00691E3B" w:rsidRPr="00284674" w:rsidRDefault="000E5153">
            <w:pPr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 xml:space="preserve">El proceso todavía no está documentado (por </w:t>
            </w:r>
            <w:proofErr w:type="gramStart"/>
            <w:r w:rsidRPr="00284674">
              <w:rPr>
                <w:sz w:val="20"/>
                <w:lang w:val="es-PE"/>
              </w:rPr>
              <w:t>ejemplo</w:t>
            </w:r>
            <w:proofErr w:type="gramEnd"/>
            <w:r w:rsidRPr="00284674">
              <w:rPr>
                <w:sz w:val="20"/>
                <w:lang w:val="es-PE"/>
              </w:rPr>
              <w:t xml:space="preserve"> Miami-Dade County).</w:t>
            </w:r>
          </w:p>
        </w:tc>
      </w:tr>
    </w:tbl>
    <w:p w14:paraId="52C7D8FE" w14:textId="77777777" w:rsidR="00691E3B" w:rsidRPr="00284674" w:rsidRDefault="000E5153">
      <w:pPr>
        <w:pStyle w:val="Ttulo1"/>
        <w:pageBreakBefore/>
        <w:rPr>
          <w:lang w:val="es-PE"/>
        </w:rPr>
      </w:pPr>
      <w:bookmarkStart w:id="9" w:name="_Toc243573828"/>
      <w:r w:rsidRPr="00284674">
        <w:rPr>
          <w:lang w:val="es-PE"/>
        </w:rPr>
        <w:lastRenderedPageBreak/>
        <w:t>6. Paso 3 · Envía cada solicitud</w:t>
      </w:r>
      <w:bookmarkEnd w:id="9"/>
    </w:p>
    <w:p w14:paraId="57DC6AE1" w14:textId="77777777" w:rsidR="00691E3B" w:rsidRPr="00284674" w:rsidRDefault="000E5153">
      <w:pPr>
        <w:rPr>
          <w:lang w:val="es-PE"/>
        </w:rPr>
      </w:pPr>
      <w:r w:rsidRPr="00284674">
        <w:rPr>
          <w:lang w:val="es-PE"/>
        </w:rPr>
        <w:t>Cada jurisdicción tiene su propia tarjeta con los pasos numerados, los botones y los datos listos para copiar (el ícono de copiar está a la derecha de cada recuadro).</w:t>
      </w:r>
    </w:p>
    <w:p w14:paraId="3DFD1514" w14:textId="77777777" w:rsidR="00691E3B" w:rsidRPr="00284674" w:rsidRDefault="000E5153">
      <w:pPr>
        <w:pStyle w:val="Ttulo2"/>
        <w:rPr>
          <w:lang w:val="es-PE"/>
        </w:rPr>
      </w:pPr>
      <w:bookmarkStart w:id="10" w:name="_Toc243573829"/>
      <w:r w:rsidRPr="00284674">
        <w:rPr>
          <w:lang w:val="es-PE"/>
        </w:rPr>
        <w:t xml:space="preserve">Por correo (por </w:t>
      </w:r>
      <w:proofErr w:type="gramStart"/>
      <w:r w:rsidRPr="00284674">
        <w:rPr>
          <w:lang w:val="es-PE"/>
        </w:rPr>
        <w:t>ejemplo</w:t>
      </w:r>
      <w:proofErr w:type="gramEnd"/>
      <w:r w:rsidRPr="00284674">
        <w:rPr>
          <w:lang w:val="es-PE"/>
        </w:rPr>
        <w:t xml:space="preserve"> City </w:t>
      </w:r>
      <w:proofErr w:type="spellStart"/>
      <w:r w:rsidRPr="00284674">
        <w:rPr>
          <w:lang w:val="es-PE"/>
        </w:rPr>
        <w:t>of</w:t>
      </w:r>
      <w:proofErr w:type="spellEnd"/>
      <w:r w:rsidRPr="00284674">
        <w:rPr>
          <w:lang w:val="es-PE"/>
        </w:rPr>
        <w:t xml:space="preserve"> Miami)</w:t>
      </w:r>
      <w:bookmarkEnd w:id="10"/>
    </w:p>
    <w:p w14:paraId="311E63DA" w14:textId="77777777" w:rsidR="00691E3B" w:rsidRDefault="000E5153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12B9876" wp14:editId="6084DD7A">
            <wp:extent cx="6126480" cy="283941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aso3-corre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39412"/>
                    </a:xfrm>
                    <a:prstGeom prst="rect">
                      <a:avLst/>
                    </a:prstGeom>
                    <a:ln w="9525">
                      <a:solidFill>
                        <a:srgbClr val="E3D6C7"/>
                      </a:solidFill>
                    </a:ln>
                  </pic:spPr>
                </pic:pic>
              </a:graphicData>
            </a:graphic>
          </wp:inline>
        </w:drawing>
      </w:r>
    </w:p>
    <w:p w14:paraId="75E975E3" w14:textId="77777777" w:rsidR="00691E3B" w:rsidRPr="00284674" w:rsidRDefault="000E5153">
      <w:pPr>
        <w:spacing w:after="240"/>
        <w:jc w:val="center"/>
        <w:rPr>
          <w:lang w:val="es-PE"/>
        </w:rPr>
      </w:pPr>
      <w:r w:rsidRPr="00284674">
        <w:rPr>
          <w:i/>
          <w:color w:val="6F6359"/>
          <w:sz w:val="18"/>
          <w:lang w:val="es-PE"/>
        </w:rPr>
        <w:t>Figura 6. Tarjeta de una jurisdicción por correo.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9000"/>
      </w:tblGrid>
      <w:tr w:rsidR="00691E3B" w:rsidRPr="00284674" w14:paraId="259CFF27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185C818D" w14:textId="77777777" w:rsidR="00691E3B" w:rsidRDefault="000E5153">
            <w:pPr>
              <w:keepNext/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1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2FE2A9E8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lang w:val="es-PE"/>
              </w:rPr>
              <w:t xml:space="preserve">Toca </w:t>
            </w:r>
            <w:r w:rsidRPr="00284674">
              <w:rPr>
                <w:b/>
                <w:lang w:val="es-PE"/>
              </w:rPr>
              <w:t>Abrir en Outlook</w:t>
            </w:r>
            <w:r w:rsidRPr="00284674">
              <w:rPr>
                <w:lang w:val="es-PE"/>
              </w:rPr>
              <w:t>. Se descarga el borrador del correo.</w:t>
            </w:r>
          </w:p>
        </w:tc>
      </w:tr>
      <w:tr w:rsidR="00691E3B" w:rsidRPr="00284674" w14:paraId="146EE876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12F534CA" w14:textId="77777777" w:rsidR="00691E3B" w:rsidRDefault="000E5153">
            <w:pPr>
              <w:keepNext/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2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63F6F702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lang w:val="es-PE"/>
              </w:rPr>
              <w:t>Abre el archivo descargado (aparece arriba a la derecha en Edge).</w:t>
            </w:r>
          </w:p>
        </w:tc>
      </w:tr>
      <w:tr w:rsidR="00691E3B" w14:paraId="4280BE29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7DD8BD72" w14:textId="77777777" w:rsidR="00691E3B" w:rsidRDefault="000E5153">
            <w:pPr>
              <w:keepNext/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3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7EE8C2A9" w14:textId="77777777" w:rsidR="00691E3B" w:rsidRDefault="000E5153">
            <w:pPr>
              <w:keepNext/>
              <w:spacing w:after="0"/>
            </w:pPr>
            <w:r w:rsidRPr="00284674">
              <w:rPr>
                <w:lang w:val="es-PE"/>
              </w:rPr>
              <w:t xml:space="preserve">Outlook abre el correo con </w:t>
            </w:r>
            <w:r w:rsidRPr="00284674">
              <w:rPr>
                <w:b/>
                <w:lang w:val="es-PE"/>
              </w:rPr>
              <w:t>destinatario, asunto, texto y mapa</w:t>
            </w:r>
            <w:r w:rsidRPr="00284674">
              <w:rPr>
                <w:lang w:val="es-PE"/>
              </w:rPr>
              <w:t xml:space="preserve">. </w:t>
            </w:r>
            <w:proofErr w:type="spellStart"/>
            <w:r>
              <w:t>Revísalo</w:t>
            </w:r>
            <w:proofErr w:type="spellEnd"/>
            <w:r>
              <w:t xml:space="preserve"> y </w:t>
            </w:r>
            <w:proofErr w:type="spellStart"/>
            <w:r>
              <w:t>toca</w:t>
            </w:r>
            <w:proofErr w:type="spellEnd"/>
            <w:r>
              <w:t xml:space="preserve"> </w:t>
            </w:r>
            <w:proofErr w:type="spellStart"/>
            <w:r>
              <w:rPr>
                <w:b/>
              </w:rPr>
              <w:t>Enviar</w:t>
            </w:r>
            <w:proofErr w:type="spellEnd"/>
            <w:r>
              <w:t>.</w:t>
            </w:r>
          </w:p>
        </w:tc>
      </w:tr>
      <w:tr w:rsidR="00691E3B" w:rsidRPr="00284674" w14:paraId="2B49A7B6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600C12F8" w14:textId="77777777" w:rsidR="00691E3B" w:rsidRDefault="000E5153">
            <w:pPr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4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4A409966" w14:textId="77777777" w:rsidR="00691E3B" w:rsidRPr="00284674" w:rsidRDefault="000E5153">
            <w:pPr>
              <w:spacing w:after="0"/>
              <w:rPr>
                <w:lang w:val="es-PE"/>
              </w:rPr>
            </w:pPr>
            <w:r w:rsidRPr="00284674">
              <w:rPr>
                <w:lang w:val="es-PE"/>
              </w:rPr>
              <w:t xml:space="preserve">Vuelve a la app y activa </w:t>
            </w:r>
            <w:r w:rsidRPr="00284674">
              <w:rPr>
                <w:b/>
                <w:lang w:val="es-PE"/>
              </w:rPr>
              <w:t>Marcar enviada</w:t>
            </w:r>
            <w:r w:rsidRPr="00284674">
              <w:rPr>
                <w:lang w:val="es-PE"/>
              </w:rPr>
              <w:t>.</w:t>
            </w:r>
          </w:p>
        </w:tc>
      </w:tr>
    </w:tbl>
    <w:p w14:paraId="43B3B9CC" w14:textId="77777777" w:rsidR="00691E3B" w:rsidRPr="00284674" w:rsidRDefault="00691E3B">
      <w:pPr>
        <w:spacing w:after="0" w:line="80" w:lineRule="exact"/>
        <w:rPr>
          <w:lang w:val="es-P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691E3B" w:rsidRPr="00284674" w14:paraId="6FEADBF3" w14:textId="77777777">
        <w:trPr>
          <w:cantSplit/>
          <w:jc w:val="center"/>
        </w:trPr>
        <w:tc>
          <w:tcPr>
            <w:tcW w:w="9648" w:type="dxa"/>
            <w:tcBorders>
              <w:top w:val="nil"/>
              <w:left w:val="single" w:sz="36" w:space="0" w:color="E8710A"/>
              <w:bottom w:val="nil"/>
              <w:right w:val="nil"/>
            </w:tcBorders>
            <w:shd w:val="clear" w:color="auto" w:fill="FDE7D3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60EBA84A" w14:textId="77777777" w:rsidR="00691E3B" w:rsidRPr="00284674" w:rsidRDefault="000E5153">
            <w:pPr>
              <w:keepNext/>
              <w:spacing w:after="40"/>
              <w:rPr>
                <w:lang w:val="es-PE"/>
              </w:rPr>
            </w:pPr>
            <w:r w:rsidRPr="00284674">
              <w:rPr>
                <w:b/>
                <w:color w:val="A44D07"/>
                <w:sz w:val="19"/>
                <w:lang w:val="es-PE"/>
              </w:rPr>
              <w:t>TIP</w:t>
            </w:r>
          </w:p>
          <w:p w14:paraId="4BA40F46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color w:val="2B2420"/>
                <w:lang w:val="es-PE"/>
              </w:rPr>
              <w:t xml:space="preserve">Hazlo una sola vez: en Edge, en la descarga, haz </w:t>
            </w:r>
            <w:r w:rsidRPr="00284674">
              <w:rPr>
                <w:b/>
                <w:color w:val="2B2420"/>
                <w:lang w:val="es-PE"/>
              </w:rPr>
              <w:t>clic derecho → «Abrir siempre archivos de este tipo»</w:t>
            </w:r>
            <w:r w:rsidRPr="00284674">
              <w:rPr>
                <w:color w:val="2B2420"/>
                <w:lang w:val="es-PE"/>
              </w:rPr>
              <w:t xml:space="preserve">. Desde ese momento, </w:t>
            </w:r>
            <w:r w:rsidRPr="00284674">
              <w:rPr>
                <w:b/>
                <w:color w:val="2B2420"/>
                <w:lang w:val="es-PE"/>
              </w:rPr>
              <w:t>Abrir en Outlook</w:t>
            </w:r>
            <w:r w:rsidRPr="00284674">
              <w:rPr>
                <w:color w:val="2B2420"/>
                <w:lang w:val="es-PE"/>
              </w:rPr>
              <w:t xml:space="preserve"> abre el correo directamente.</w:t>
            </w:r>
          </w:p>
        </w:tc>
      </w:tr>
    </w:tbl>
    <w:p w14:paraId="2004EC38" w14:textId="77777777" w:rsidR="00691E3B" w:rsidRPr="00284674" w:rsidRDefault="00691E3B">
      <w:pPr>
        <w:spacing w:after="0" w:line="120" w:lineRule="exact"/>
        <w:rPr>
          <w:lang w:val="es-P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691E3B" w14:paraId="5258930B" w14:textId="77777777">
        <w:trPr>
          <w:cantSplit/>
          <w:jc w:val="center"/>
        </w:trPr>
        <w:tc>
          <w:tcPr>
            <w:tcW w:w="9648" w:type="dxa"/>
            <w:tcBorders>
              <w:top w:val="nil"/>
              <w:left w:val="single" w:sz="36" w:space="0" w:color="E8710A"/>
              <w:bottom w:val="nil"/>
              <w:right w:val="nil"/>
            </w:tcBorders>
            <w:shd w:val="clear" w:color="auto" w:fill="F4EDE4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7E6EC65" w14:textId="77777777" w:rsidR="00691E3B" w:rsidRPr="00284674" w:rsidRDefault="000E5153">
            <w:pPr>
              <w:keepNext/>
              <w:spacing w:after="40"/>
              <w:rPr>
                <w:lang w:val="es-PE"/>
              </w:rPr>
            </w:pPr>
            <w:r w:rsidRPr="00284674">
              <w:rPr>
                <w:b/>
                <w:color w:val="16110D"/>
                <w:sz w:val="19"/>
                <w:lang w:val="es-PE"/>
              </w:rPr>
              <w:t>NOTA</w:t>
            </w:r>
          </w:p>
          <w:p w14:paraId="7107C68A" w14:textId="77777777" w:rsidR="00691E3B" w:rsidRDefault="000E5153">
            <w:pPr>
              <w:keepNext/>
              <w:spacing w:after="0"/>
            </w:pPr>
            <w:r w:rsidRPr="00284674">
              <w:rPr>
                <w:b/>
                <w:color w:val="2B2420"/>
                <w:lang w:val="es-PE"/>
              </w:rPr>
              <w:t>Solo texto en mi correo</w:t>
            </w:r>
            <w:r w:rsidRPr="00284674">
              <w:rPr>
                <w:color w:val="2B2420"/>
                <w:lang w:val="es-PE"/>
              </w:rPr>
              <w:t xml:space="preserve"> abre tu programa de correo con el </w:t>
            </w:r>
            <w:proofErr w:type="gramStart"/>
            <w:r w:rsidRPr="00284674">
              <w:rPr>
                <w:color w:val="2B2420"/>
                <w:lang w:val="es-PE"/>
              </w:rPr>
              <w:t>texto</w:t>
            </w:r>
            <w:proofErr w:type="gramEnd"/>
            <w:r w:rsidRPr="00284674">
              <w:rPr>
                <w:color w:val="2B2420"/>
                <w:lang w:val="es-PE"/>
              </w:rPr>
              <w:t xml:space="preserve"> pero </w:t>
            </w:r>
            <w:r w:rsidRPr="00284674">
              <w:rPr>
                <w:b/>
                <w:color w:val="2B2420"/>
                <w:lang w:val="es-PE"/>
              </w:rPr>
              <w:t>sin el mapa</w:t>
            </w:r>
            <w:r w:rsidRPr="00284674">
              <w:rPr>
                <w:color w:val="2B2420"/>
                <w:lang w:val="es-PE"/>
              </w:rPr>
              <w:t xml:space="preserve">: los enlaces de correo no permiten imágenes. </w:t>
            </w:r>
            <w:proofErr w:type="spellStart"/>
            <w:r>
              <w:rPr>
                <w:color w:val="2B2420"/>
              </w:rPr>
              <w:t>Úsalo</w:t>
            </w:r>
            <w:proofErr w:type="spellEnd"/>
            <w:r>
              <w:rPr>
                <w:color w:val="2B2420"/>
              </w:rPr>
              <w:t xml:space="preserve"> solo </w:t>
            </w:r>
            <w:proofErr w:type="spellStart"/>
            <w:r>
              <w:rPr>
                <w:color w:val="2B2420"/>
              </w:rPr>
              <w:t>si</w:t>
            </w:r>
            <w:proofErr w:type="spellEnd"/>
            <w:r>
              <w:rPr>
                <w:color w:val="2B2420"/>
              </w:rPr>
              <w:t xml:space="preserve"> no </w:t>
            </w:r>
            <w:proofErr w:type="spellStart"/>
            <w:r>
              <w:rPr>
                <w:color w:val="2B2420"/>
              </w:rPr>
              <w:t>tienes</w:t>
            </w:r>
            <w:proofErr w:type="spellEnd"/>
            <w:r>
              <w:rPr>
                <w:color w:val="2B2420"/>
              </w:rPr>
              <w:t xml:space="preserve"> Outlook.</w:t>
            </w:r>
          </w:p>
        </w:tc>
      </w:tr>
    </w:tbl>
    <w:p w14:paraId="2B0DF107" w14:textId="77777777" w:rsidR="00691E3B" w:rsidRDefault="00691E3B">
      <w:pPr>
        <w:spacing w:after="0" w:line="120" w:lineRule="exact"/>
      </w:pPr>
    </w:p>
    <w:p w14:paraId="50E45FD3" w14:textId="77777777" w:rsidR="00691E3B" w:rsidRPr="00284674" w:rsidRDefault="000E5153">
      <w:pPr>
        <w:pStyle w:val="Ttulo2"/>
        <w:rPr>
          <w:lang w:val="es-PE"/>
        </w:rPr>
      </w:pPr>
      <w:bookmarkStart w:id="11" w:name="_Toc243573830"/>
      <w:r w:rsidRPr="00284674">
        <w:rPr>
          <w:lang w:val="es-PE"/>
        </w:rPr>
        <w:lastRenderedPageBreak/>
        <w:t xml:space="preserve">Por formulario web (por </w:t>
      </w:r>
      <w:proofErr w:type="gramStart"/>
      <w:r w:rsidRPr="00284674">
        <w:rPr>
          <w:lang w:val="es-PE"/>
        </w:rPr>
        <w:t>ejemplo</w:t>
      </w:r>
      <w:proofErr w:type="gramEnd"/>
      <w:r w:rsidRPr="00284674">
        <w:rPr>
          <w:lang w:val="es-PE"/>
        </w:rPr>
        <w:t xml:space="preserve"> FDOT)</w:t>
      </w:r>
      <w:bookmarkEnd w:id="11"/>
    </w:p>
    <w:p w14:paraId="643D0A07" w14:textId="77777777" w:rsidR="00691E3B" w:rsidRDefault="000E5153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4317FC3" wp14:editId="59FF5200">
            <wp:extent cx="6126480" cy="344054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paso3-formular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0549"/>
                    </a:xfrm>
                    <a:prstGeom prst="rect">
                      <a:avLst/>
                    </a:prstGeom>
                    <a:ln w="9525">
                      <a:solidFill>
                        <a:srgbClr val="E3D6C7"/>
                      </a:solidFill>
                    </a:ln>
                  </pic:spPr>
                </pic:pic>
              </a:graphicData>
            </a:graphic>
          </wp:inline>
        </w:drawing>
      </w:r>
    </w:p>
    <w:p w14:paraId="14B6895C" w14:textId="77777777" w:rsidR="00691E3B" w:rsidRPr="00284674" w:rsidRDefault="000E5153">
      <w:pPr>
        <w:spacing w:after="240"/>
        <w:jc w:val="center"/>
        <w:rPr>
          <w:lang w:val="es-PE"/>
        </w:rPr>
      </w:pPr>
      <w:r w:rsidRPr="00284674">
        <w:rPr>
          <w:i/>
          <w:color w:val="6F6359"/>
          <w:sz w:val="18"/>
          <w:lang w:val="es-PE"/>
        </w:rPr>
        <w:t>Figura 7. Tarjeta de una jurisdicción con formulario web.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9000"/>
      </w:tblGrid>
      <w:tr w:rsidR="00691E3B" w:rsidRPr="00284674" w14:paraId="03F08827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39C04798" w14:textId="77777777" w:rsidR="00691E3B" w:rsidRDefault="000E5153">
            <w:pPr>
              <w:keepNext/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1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20875C66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lang w:val="es-PE"/>
              </w:rPr>
              <w:t xml:space="preserve">Toca </w:t>
            </w:r>
            <w:r w:rsidRPr="00284674">
              <w:rPr>
                <w:b/>
                <w:lang w:val="es-PE"/>
              </w:rPr>
              <w:t>Abrir formulario</w:t>
            </w:r>
            <w:r w:rsidRPr="00284674">
              <w:rPr>
                <w:lang w:val="es-PE"/>
              </w:rPr>
              <w:t>: se abre la página de la agencia.</w:t>
            </w:r>
          </w:p>
        </w:tc>
      </w:tr>
      <w:tr w:rsidR="00691E3B" w:rsidRPr="00284674" w14:paraId="336DBBD3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3DA40481" w14:textId="77777777" w:rsidR="00691E3B" w:rsidRDefault="000E5153">
            <w:pPr>
              <w:keepNext/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2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584D9584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lang w:val="es-PE"/>
              </w:rPr>
              <w:t xml:space="preserve">Vuelve a la app y toca </w:t>
            </w:r>
            <w:r w:rsidRPr="00284674">
              <w:rPr>
                <w:b/>
                <w:lang w:val="es-PE"/>
              </w:rPr>
              <w:t>Copiar mensaje</w:t>
            </w:r>
            <w:r w:rsidRPr="00284674">
              <w:rPr>
                <w:lang w:val="es-PE"/>
              </w:rPr>
              <w:t>.</w:t>
            </w:r>
          </w:p>
        </w:tc>
      </w:tr>
      <w:tr w:rsidR="00691E3B" w:rsidRPr="00284674" w14:paraId="76187EB4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13CB6373" w14:textId="77777777" w:rsidR="00691E3B" w:rsidRDefault="000E5153">
            <w:pPr>
              <w:keepNext/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3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7CB2E56D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lang w:val="es-PE"/>
              </w:rPr>
              <w:t>Pega el mensaje (</w:t>
            </w:r>
            <w:proofErr w:type="spellStart"/>
            <w:r w:rsidRPr="00284674">
              <w:rPr>
                <w:lang w:val="es-PE"/>
              </w:rPr>
              <w:t>Ctrl</w:t>
            </w:r>
            <w:proofErr w:type="spellEnd"/>
            <w:r w:rsidRPr="00284674">
              <w:rPr>
                <w:lang w:val="es-PE"/>
              </w:rPr>
              <w:t xml:space="preserve"> + V) en el campo de descripción del formulario.</w:t>
            </w:r>
          </w:p>
        </w:tc>
      </w:tr>
      <w:tr w:rsidR="00691E3B" w:rsidRPr="00284674" w14:paraId="0F067978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24C1C630" w14:textId="77777777" w:rsidR="00691E3B" w:rsidRDefault="000E5153">
            <w:pPr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4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38DCF096" w14:textId="77777777" w:rsidR="00691E3B" w:rsidRPr="00284674" w:rsidRDefault="000E5153">
            <w:pPr>
              <w:spacing w:after="0"/>
              <w:rPr>
                <w:lang w:val="es-PE"/>
              </w:rPr>
            </w:pPr>
            <w:r w:rsidRPr="00284674">
              <w:rPr>
                <w:lang w:val="es-PE"/>
              </w:rPr>
              <w:t xml:space="preserve">Adjunta el mapa, envía el formulario y activa </w:t>
            </w:r>
            <w:r w:rsidRPr="00284674">
              <w:rPr>
                <w:b/>
                <w:lang w:val="es-PE"/>
              </w:rPr>
              <w:t>Marcar enviada</w:t>
            </w:r>
            <w:r w:rsidRPr="00284674">
              <w:rPr>
                <w:lang w:val="es-PE"/>
              </w:rPr>
              <w:t xml:space="preserve"> en la app.</w:t>
            </w:r>
          </w:p>
        </w:tc>
      </w:tr>
    </w:tbl>
    <w:p w14:paraId="066EB54F" w14:textId="77777777" w:rsidR="00691E3B" w:rsidRPr="00284674" w:rsidRDefault="00691E3B">
      <w:pPr>
        <w:spacing w:after="0" w:line="80" w:lineRule="exact"/>
        <w:rPr>
          <w:lang w:val="es-PE"/>
        </w:rPr>
      </w:pPr>
    </w:p>
    <w:p w14:paraId="602E3A77" w14:textId="77777777" w:rsidR="00691E3B" w:rsidRPr="00284674" w:rsidRDefault="000E5153">
      <w:pPr>
        <w:pStyle w:val="Ttulo2"/>
        <w:rPr>
          <w:lang w:val="es-PE"/>
        </w:rPr>
      </w:pPr>
      <w:bookmarkStart w:id="12" w:name="_Toc243573831"/>
      <w:r w:rsidRPr="00284674">
        <w:rPr>
          <w:lang w:val="es-PE"/>
        </w:rPr>
        <w:t>Jurisdicciones con formulario adicional</w:t>
      </w:r>
      <w:bookmarkEnd w:id="12"/>
    </w:p>
    <w:p w14:paraId="6885CBDB" w14:textId="77777777" w:rsidR="00691E3B" w:rsidRPr="00284674" w:rsidRDefault="000E5153">
      <w:pPr>
        <w:rPr>
          <w:lang w:val="es-PE"/>
        </w:rPr>
      </w:pPr>
      <w:r w:rsidRPr="00284674">
        <w:rPr>
          <w:lang w:val="es-PE"/>
        </w:rPr>
        <w:t xml:space="preserve">Algunas jurisdicciones (por </w:t>
      </w:r>
      <w:proofErr w:type="gramStart"/>
      <w:r w:rsidRPr="00284674">
        <w:rPr>
          <w:lang w:val="es-PE"/>
        </w:rPr>
        <w:t>ejemplo</w:t>
      </w:r>
      <w:proofErr w:type="gramEnd"/>
      <w:r w:rsidRPr="00284674">
        <w:rPr>
          <w:lang w:val="es-PE"/>
        </w:rPr>
        <w:t xml:space="preserve"> GDOT) piden además un formulario o PDF. Su tarjeta muestra cada campo </w:t>
      </w:r>
      <w:r w:rsidRPr="00284674">
        <w:rPr>
          <w:b/>
          <w:lang w:val="es-PE"/>
        </w:rPr>
        <w:t>ya lleno</w:t>
      </w:r>
      <w:r w:rsidRPr="00284674">
        <w:rPr>
          <w:lang w:val="es-PE"/>
        </w:rPr>
        <w:t xml:space="preserve"> con su botón de copiar, y el botón </w:t>
      </w:r>
      <w:r w:rsidRPr="00284674">
        <w:rPr>
          <w:b/>
          <w:lang w:val="es-PE"/>
        </w:rPr>
        <w:t>Copiar todos los campos</w:t>
      </w:r>
      <w:r w:rsidRPr="00284674">
        <w:rPr>
          <w:lang w:val="es-PE"/>
        </w:rPr>
        <w:t>.</w:t>
      </w:r>
    </w:p>
    <w:p w14:paraId="6FEA8E96" w14:textId="77777777" w:rsidR="00691E3B" w:rsidRPr="00284674" w:rsidRDefault="000E5153">
      <w:pPr>
        <w:pStyle w:val="Ttulo2"/>
        <w:rPr>
          <w:lang w:val="es-PE"/>
        </w:rPr>
      </w:pPr>
      <w:bookmarkStart w:id="13" w:name="_Toc243573832"/>
      <w:r w:rsidRPr="00284674">
        <w:rPr>
          <w:lang w:val="es-PE"/>
        </w:rPr>
        <w:t>Proceso por definir</w:t>
      </w:r>
      <w:bookmarkEnd w:id="13"/>
    </w:p>
    <w:p w14:paraId="146CFE44" w14:textId="77777777" w:rsidR="00691E3B" w:rsidRPr="00284674" w:rsidRDefault="000E5153">
      <w:pPr>
        <w:rPr>
          <w:lang w:val="es-PE"/>
        </w:rPr>
      </w:pPr>
      <w:r w:rsidRPr="00284674">
        <w:rPr>
          <w:lang w:val="es-PE"/>
        </w:rPr>
        <w:t xml:space="preserve">Si la jurisdicción todavía no tiene proceso, la tarjeta lo avisa. Cuando lo conozcas, documéntalo en </w:t>
      </w:r>
      <w:r w:rsidRPr="00284674">
        <w:rPr>
          <w:b/>
          <w:lang w:val="es-PE"/>
        </w:rPr>
        <w:t>Jurisdicciones</w:t>
      </w:r>
      <w:r w:rsidRPr="00284674">
        <w:rPr>
          <w:lang w:val="es-PE"/>
        </w:rPr>
        <w:t xml:space="preserve"> (capítulo 7) para que todo el equipo lo tenga.</w:t>
      </w:r>
    </w:p>
    <w:p w14:paraId="34632E3A" w14:textId="77777777" w:rsidR="00691E3B" w:rsidRDefault="000E5153">
      <w:pPr>
        <w:pStyle w:val="Ttulo2"/>
      </w:pPr>
      <w:bookmarkStart w:id="14" w:name="_Toc243573833"/>
      <w:proofErr w:type="spellStart"/>
      <w:r>
        <w:lastRenderedPageBreak/>
        <w:t>Terminar</w:t>
      </w:r>
      <w:bookmarkEnd w:id="14"/>
      <w:proofErr w:type="spellEnd"/>
    </w:p>
    <w:p w14:paraId="5BF13166" w14:textId="77777777" w:rsidR="00691E3B" w:rsidRDefault="000E5153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2F9B500" wp14:editId="30A1832A">
            <wp:extent cx="6126480" cy="278973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lis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89736"/>
                    </a:xfrm>
                    <a:prstGeom prst="rect">
                      <a:avLst/>
                    </a:prstGeom>
                    <a:ln w="9525">
                      <a:solidFill>
                        <a:srgbClr val="E3D6C7"/>
                      </a:solidFill>
                    </a:ln>
                  </pic:spPr>
                </pic:pic>
              </a:graphicData>
            </a:graphic>
          </wp:inline>
        </w:drawing>
      </w:r>
    </w:p>
    <w:p w14:paraId="4F00F716" w14:textId="77777777" w:rsidR="00691E3B" w:rsidRPr="00284674" w:rsidRDefault="000E5153">
      <w:pPr>
        <w:spacing w:after="240"/>
        <w:jc w:val="center"/>
        <w:rPr>
          <w:lang w:val="es-PE"/>
        </w:rPr>
      </w:pPr>
      <w:r w:rsidRPr="00284674">
        <w:rPr>
          <w:i/>
          <w:color w:val="6F6359"/>
          <w:sz w:val="18"/>
          <w:lang w:val="es-PE"/>
        </w:rPr>
        <w:t>Figura 8. Todas las solicitudes enviadas.</w:t>
      </w:r>
    </w:p>
    <w:p w14:paraId="7313E972" w14:textId="77777777" w:rsidR="00691E3B" w:rsidRPr="00284674" w:rsidRDefault="000E5153">
      <w:pPr>
        <w:rPr>
          <w:lang w:val="es-PE"/>
        </w:rPr>
      </w:pPr>
      <w:r w:rsidRPr="00284674">
        <w:rPr>
          <w:lang w:val="es-PE"/>
        </w:rPr>
        <w:t xml:space="preserve">Cuando marcas todas, aparece </w:t>
      </w:r>
      <w:r w:rsidRPr="00284674">
        <w:rPr>
          <w:b/>
          <w:lang w:val="es-PE"/>
        </w:rPr>
        <w:t>¡</w:t>
      </w:r>
      <w:proofErr w:type="gramStart"/>
      <w:r w:rsidRPr="00284674">
        <w:rPr>
          <w:b/>
          <w:lang w:val="es-PE"/>
        </w:rPr>
        <w:t>Listo!</w:t>
      </w:r>
      <w:r w:rsidRPr="00284674">
        <w:rPr>
          <w:lang w:val="es-PE"/>
        </w:rPr>
        <w:t>.</w:t>
      </w:r>
      <w:proofErr w:type="gramEnd"/>
      <w:r w:rsidRPr="00284674">
        <w:rPr>
          <w:lang w:val="es-PE"/>
        </w:rPr>
        <w:t xml:space="preserve"> Toca </w:t>
      </w:r>
      <w:r w:rsidRPr="00284674">
        <w:rPr>
          <w:b/>
          <w:lang w:val="es-PE"/>
        </w:rPr>
        <w:t>Nueva solicitud</w:t>
      </w:r>
      <w:r w:rsidRPr="00284674">
        <w:rPr>
          <w:lang w:val="es-PE"/>
        </w:rPr>
        <w:t xml:space="preserve"> para empezar otro proyecto.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691E3B" w14:paraId="6410EEF2" w14:textId="77777777">
        <w:trPr>
          <w:cantSplit/>
          <w:jc w:val="center"/>
        </w:trPr>
        <w:tc>
          <w:tcPr>
            <w:tcW w:w="9648" w:type="dxa"/>
            <w:tcBorders>
              <w:top w:val="nil"/>
              <w:left w:val="single" w:sz="36" w:space="0" w:color="E8710A"/>
              <w:bottom w:val="nil"/>
              <w:right w:val="nil"/>
            </w:tcBorders>
            <w:shd w:val="clear" w:color="auto" w:fill="F4EDE4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5DEFAE2D" w14:textId="77777777" w:rsidR="00691E3B" w:rsidRPr="00284674" w:rsidRDefault="000E5153">
            <w:pPr>
              <w:keepNext/>
              <w:spacing w:after="40"/>
              <w:rPr>
                <w:lang w:val="es-PE"/>
              </w:rPr>
            </w:pPr>
            <w:r w:rsidRPr="00284674">
              <w:rPr>
                <w:b/>
                <w:color w:val="16110D"/>
                <w:sz w:val="19"/>
                <w:lang w:val="es-PE"/>
              </w:rPr>
              <w:t>NOTA</w:t>
            </w:r>
          </w:p>
          <w:p w14:paraId="4EF9E69D" w14:textId="77777777" w:rsidR="00691E3B" w:rsidRDefault="000E5153">
            <w:pPr>
              <w:keepNext/>
              <w:spacing w:after="0"/>
            </w:pPr>
            <w:r w:rsidRPr="00284674">
              <w:rPr>
                <w:color w:val="2B2420"/>
                <w:lang w:val="es-PE"/>
              </w:rPr>
              <w:t xml:space="preserve">El botón </w:t>
            </w:r>
            <w:r w:rsidRPr="00284674">
              <w:rPr>
                <w:b/>
                <w:color w:val="2B2420"/>
                <w:lang w:val="es-PE"/>
              </w:rPr>
              <w:t>Empezar de nuevo</w:t>
            </w:r>
            <w:r w:rsidRPr="00284674">
              <w:rPr>
                <w:color w:val="2B2420"/>
                <w:lang w:val="es-PE"/>
              </w:rPr>
              <w:t xml:space="preserve"> (arriba a la derecha) borra la solicitud en curso. </w:t>
            </w:r>
            <w:r>
              <w:rPr>
                <w:color w:val="2B2420"/>
              </w:rPr>
              <w:t xml:space="preserve">Para </w:t>
            </w:r>
            <w:proofErr w:type="spellStart"/>
            <w:r>
              <w:rPr>
                <w:color w:val="2B2420"/>
              </w:rPr>
              <w:t>evitar</w:t>
            </w:r>
            <w:proofErr w:type="spellEnd"/>
            <w:r>
              <w:rPr>
                <w:color w:val="2B2420"/>
              </w:rPr>
              <w:t xml:space="preserve"> </w:t>
            </w:r>
            <w:proofErr w:type="spellStart"/>
            <w:r>
              <w:rPr>
                <w:color w:val="2B2420"/>
              </w:rPr>
              <w:t>accidentes</w:t>
            </w:r>
            <w:proofErr w:type="spellEnd"/>
            <w:r>
              <w:rPr>
                <w:color w:val="2B2420"/>
              </w:rPr>
              <w:t xml:space="preserve">, </w:t>
            </w:r>
            <w:proofErr w:type="spellStart"/>
            <w:r>
              <w:rPr>
                <w:color w:val="2B2420"/>
              </w:rPr>
              <w:t>pide</w:t>
            </w:r>
            <w:proofErr w:type="spellEnd"/>
            <w:r>
              <w:rPr>
                <w:color w:val="2B2420"/>
              </w:rPr>
              <w:t xml:space="preserve"> un </w:t>
            </w:r>
            <w:proofErr w:type="spellStart"/>
            <w:r>
              <w:rPr>
                <w:color w:val="2B2420"/>
              </w:rPr>
              <w:t>segundo</w:t>
            </w:r>
            <w:proofErr w:type="spellEnd"/>
            <w:r>
              <w:rPr>
                <w:color w:val="2B2420"/>
              </w:rPr>
              <w:t xml:space="preserve"> </w:t>
            </w:r>
            <w:proofErr w:type="spellStart"/>
            <w:r>
              <w:rPr>
                <w:color w:val="2B2420"/>
              </w:rPr>
              <w:t>clic</w:t>
            </w:r>
            <w:proofErr w:type="spellEnd"/>
            <w:r>
              <w:rPr>
                <w:color w:val="2B2420"/>
              </w:rPr>
              <w:t xml:space="preserve"> para </w:t>
            </w:r>
            <w:proofErr w:type="spellStart"/>
            <w:r>
              <w:rPr>
                <w:color w:val="2B2420"/>
              </w:rPr>
              <w:t>confirmar</w:t>
            </w:r>
            <w:proofErr w:type="spellEnd"/>
            <w:r>
              <w:rPr>
                <w:color w:val="2B2420"/>
              </w:rPr>
              <w:t>.</w:t>
            </w:r>
          </w:p>
        </w:tc>
      </w:tr>
    </w:tbl>
    <w:p w14:paraId="78ABB8EA" w14:textId="77777777" w:rsidR="00691E3B" w:rsidRDefault="000E5153">
      <w:pPr>
        <w:pStyle w:val="Ttulo1"/>
        <w:pageBreakBefore/>
      </w:pPr>
      <w:bookmarkStart w:id="15" w:name="_Toc243573834"/>
      <w:r>
        <w:lastRenderedPageBreak/>
        <w:t xml:space="preserve">7.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jurisdicciones</w:t>
      </w:r>
      <w:bookmarkEnd w:id="15"/>
      <w:proofErr w:type="spellEnd"/>
    </w:p>
    <w:p w14:paraId="6EE1E4A3" w14:textId="77777777" w:rsidR="00691E3B" w:rsidRPr="00284674" w:rsidRDefault="000E5153">
      <w:pPr>
        <w:rPr>
          <w:lang w:val="es-PE"/>
        </w:rPr>
      </w:pPr>
      <w:r w:rsidRPr="00284674">
        <w:rPr>
          <w:lang w:val="es-PE"/>
        </w:rPr>
        <w:t xml:space="preserve">En </w:t>
      </w:r>
      <w:r w:rsidRPr="00284674">
        <w:rPr>
          <w:b/>
          <w:lang w:val="es-PE"/>
        </w:rPr>
        <w:t>Jurisdicciones</w:t>
      </w:r>
      <w:r w:rsidRPr="00284674">
        <w:rPr>
          <w:lang w:val="es-PE"/>
        </w:rPr>
        <w:t xml:space="preserve"> está el directorio de a quién se le piden los records y cómo. Usa el buscador o los filtros </w:t>
      </w:r>
      <w:r w:rsidRPr="00284674">
        <w:rPr>
          <w:b/>
          <w:lang w:val="es-PE"/>
        </w:rPr>
        <w:t>Correo</w:t>
      </w:r>
      <w:r w:rsidRPr="00284674">
        <w:rPr>
          <w:lang w:val="es-PE"/>
        </w:rPr>
        <w:t xml:space="preserve">, </w:t>
      </w:r>
      <w:r w:rsidRPr="00284674">
        <w:rPr>
          <w:b/>
          <w:lang w:val="es-PE"/>
        </w:rPr>
        <w:t>Formulario</w:t>
      </w:r>
      <w:r w:rsidRPr="00284674">
        <w:rPr>
          <w:lang w:val="es-PE"/>
        </w:rPr>
        <w:t xml:space="preserve"> y </w:t>
      </w:r>
      <w:r w:rsidRPr="00284674">
        <w:rPr>
          <w:b/>
          <w:lang w:val="es-PE"/>
        </w:rPr>
        <w:t>Pendiente</w:t>
      </w:r>
      <w:r w:rsidRPr="00284674">
        <w:rPr>
          <w:lang w:val="es-PE"/>
        </w:rPr>
        <w:t>.</w:t>
      </w:r>
    </w:p>
    <w:p w14:paraId="6B0D3653" w14:textId="77777777" w:rsidR="00691E3B" w:rsidRDefault="000E5153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3F31A4A5" wp14:editId="6E86253B">
            <wp:extent cx="6126480" cy="387409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jurisdiccion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74098"/>
                    </a:xfrm>
                    <a:prstGeom prst="rect">
                      <a:avLst/>
                    </a:prstGeom>
                    <a:ln w="9525">
                      <a:solidFill>
                        <a:srgbClr val="E3D6C7"/>
                      </a:solidFill>
                    </a:ln>
                  </pic:spPr>
                </pic:pic>
              </a:graphicData>
            </a:graphic>
          </wp:inline>
        </w:drawing>
      </w:r>
    </w:p>
    <w:p w14:paraId="74EA0AC1" w14:textId="77777777" w:rsidR="00691E3B" w:rsidRPr="00284674" w:rsidRDefault="000E5153">
      <w:pPr>
        <w:spacing w:after="240"/>
        <w:jc w:val="center"/>
        <w:rPr>
          <w:lang w:val="es-PE"/>
        </w:rPr>
      </w:pPr>
      <w:r w:rsidRPr="00284674">
        <w:rPr>
          <w:i/>
          <w:color w:val="6F6359"/>
          <w:sz w:val="18"/>
          <w:lang w:val="es-PE"/>
        </w:rPr>
        <w:t>Figura 9. Directorio de jurisdicciones.</w:t>
      </w:r>
    </w:p>
    <w:p w14:paraId="51AB9103" w14:textId="77777777" w:rsidR="00691E3B" w:rsidRPr="00284674" w:rsidRDefault="000E5153">
      <w:pPr>
        <w:pStyle w:val="Ttulo2"/>
        <w:rPr>
          <w:lang w:val="es-PE"/>
        </w:rPr>
      </w:pPr>
      <w:bookmarkStart w:id="16" w:name="_Toc243573835"/>
      <w:r w:rsidRPr="00284674">
        <w:rPr>
          <w:lang w:val="es-PE"/>
        </w:rPr>
        <w:t>Agregar una jurisdicción</w:t>
      </w:r>
      <w:bookmarkEnd w:id="16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9000"/>
      </w:tblGrid>
      <w:tr w:rsidR="00691E3B" w14:paraId="737AFC5F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3DE70684" w14:textId="77777777" w:rsidR="00691E3B" w:rsidRDefault="000E5153">
            <w:pPr>
              <w:keepNext/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1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62F1DB67" w14:textId="77777777" w:rsidR="00691E3B" w:rsidRDefault="000E5153">
            <w:pPr>
              <w:keepNext/>
              <w:spacing w:after="0"/>
            </w:pPr>
            <w:proofErr w:type="spellStart"/>
            <w:r>
              <w:t>Toca</w:t>
            </w:r>
            <w:proofErr w:type="spellEnd"/>
            <w:r>
              <w:t xml:space="preserve"> </w:t>
            </w:r>
            <w:r>
              <w:rPr>
                <w:b/>
              </w:rPr>
              <w:t xml:space="preserve">Nueva </w:t>
            </w:r>
            <w:proofErr w:type="spellStart"/>
            <w:r>
              <w:rPr>
                <w:b/>
              </w:rPr>
              <w:t>jurisdicción</w:t>
            </w:r>
            <w:proofErr w:type="spellEnd"/>
            <w:r>
              <w:t>.</w:t>
            </w:r>
          </w:p>
        </w:tc>
      </w:tr>
      <w:tr w:rsidR="00691E3B" w:rsidRPr="00284674" w14:paraId="1C9C06A0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5030AF50" w14:textId="77777777" w:rsidR="00691E3B" w:rsidRDefault="000E5153">
            <w:pPr>
              <w:keepNext/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2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76C271FE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lang w:val="es-PE"/>
              </w:rPr>
              <w:t xml:space="preserve">Escribe el </w:t>
            </w:r>
            <w:r w:rsidRPr="00284674">
              <w:rPr>
                <w:b/>
                <w:lang w:val="es-PE"/>
              </w:rPr>
              <w:t>nombre</w:t>
            </w:r>
            <w:r w:rsidRPr="00284674">
              <w:rPr>
                <w:lang w:val="es-PE"/>
              </w:rPr>
              <w:t xml:space="preserve"> y elige el </w:t>
            </w:r>
            <w:r w:rsidRPr="00284674">
              <w:rPr>
                <w:b/>
                <w:lang w:val="es-PE"/>
              </w:rPr>
              <w:t>estado</w:t>
            </w:r>
            <w:r w:rsidRPr="00284674">
              <w:rPr>
                <w:lang w:val="es-PE"/>
              </w:rPr>
              <w:t xml:space="preserve"> (Florida, Georgia o Estatal / Federal).</w:t>
            </w:r>
          </w:p>
        </w:tc>
      </w:tr>
      <w:tr w:rsidR="00691E3B" w:rsidRPr="00284674" w14:paraId="4E7064EC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28B6EA97" w14:textId="77777777" w:rsidR="00691E3B" w:rsidRDefault="000E5153">
            <w:pPr>
              <w:keepNext/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3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0C525AC1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lang w:val="es-PE"/>
              </w:rPr>
              <w:t xml:space="preserve">Elige </w:t>
            </w:r>
            <w:r w:rsidRPr="00284674">
              <w:rPr>
                <w:b/>
                <w:lang w:val="es-PE"/>
              </w:rPr>
              <w:t>cómo se piden los records</w:t>
            </w:r>
            <w:r w:rsidRPr="00284674">
              <w:rPr>
                <w:lang w:val="es-PE"/>
              </w:rPr>
              <w:t>: Correo, Formulario web o Por definir.</w:t>
            </w:r>
          </w:p>
        </w:tc>
      </w:tr>
      <w:tr w:rsidR="00691E3B" w:rsidRPr="00284674" w14:paraId="447A9FDD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48DC7E29" w14:textId="77777777" w:rsidR="00691E3B" w:rsidRDefault="000E5153">
            <w:pPr>
              <w:keepNext/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4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4DE0CF39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lang w:val="es-PE"/>
              </w:rPr>
              <w:t xml:space="preserve">Si es por correo, escribe los </w:t>
            </w:r>
            <w:r w:rsidRPr="00284674">
              <w:rPr>
                <w:b/>
                <w:lang w:val="es-PE"/>
              </w:rPr>
              <w:t>correos</w:t>
            </w:r>
            <w:r w:rsidRPr="00284674">
              <w:rPr>
                <w:lang w:val="es-PE"/>
              </w:rPr>
              <w:t xml:space="preserve"> (uno por línea). Si es por formulario, pega el </w:t>
            </w:r>
            <w:r w:rsidRPr="00284674">
              <w:rPr>
                <w:b/>
                <w:lang w:val="es-PE"/>
              </w:rPr>
              <w:t>link</w:t>
            </w:r>
            <w:r w:rsidRPr="00284674">
              <w:rPr>
                <w:lang w:val="es-PE"/>
              </w:rPr>
              <w:t xml:space="preserve"> completo.</w:t>
            </w:r>
          </w:p>
        </w:tc>
      </w:tr>
      <w:tr w:rsidR="00691E3B" w:rsidRPr="00284674" w14:paraId="597257D7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2F53B92D" w14:textId="77777777" w:rsidR="00691E3B" w:rsidRDefault="000E5153">
            <w:pPr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5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39F3CFA9" w14:textId="77777777" w:rsidR="00691E3B" w:rsidRPr="00284674" w:rsidRDefault="000E5153">
            <w:pPr>
              <w:spacing w:after="0"/>
              <w:rPr>
                <w:lang w:val="es-PE"/>
              </w:rPr>
            </w:pPr>
            <w:r w:rsidRPr="00284674">
              <w:rPr>
                <w:lang w:val="es-PE"/>
              </w:rPr>
              <w:t xml:space="preserve">Agrega </w:t>
            </w:r>
            <w:r w:rsidRPr="00284674">
              <w:rPr>
                <w:b/>
                <w:lang w:val="es-PE"/>
              </w:rPr>
              <w:t>notas</w:t>
            </w:r>
            <w:r w:rsidRPr="00284674">
              <w:rPr>
                <w:lang w:val="es-PE"/>
              </w:rPr>
              <w:t xml:space="preserve"> si hace falta y toca </w:t>
            </w:r>
            <w:r w:rsidRPr="00284674">
              <w:rPr>
                <w:b/>
                <w:lang w:val="es-PE"/>
              </w:rPr>
              <w:t>Guardar</w:t>
            </w:r>
            <w:r w:rsidRPr="00284674">
              <w:rPr>
                <w:lang w:val="es-PE"/>
              </w:rPr>
              <w:t>.</w:t>
            </w:r>
          </w:p>
        </w:tc>
      </w:tr>
    </w:tbl>
    <w:p w14:paraId="12A0BDF5" w14:textId="77777777" w:rsidR="00691E3B" w:rsidRPr="00284674" w:rsidRDefault="00691E3B">
      <w:pPr>
        <w:spacing w:after="0" w:line="80" w:lineRule="exact"/>
        <w:rPr>
          <w:lang w:val="es-PE"/>
        </w:rPr>
      </w:pPr>
    </w:p>
    <w:p w14:paraId="3BA4143B" w14:textId="77777777" w:rsidR="00691E3B" w:rsidRDefault="000E5153">
      <w:pPr>
        <w:keepNext/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B4F39BA" wp14:editId="196660A0">
            <wp:extent cx="6126480" cy="387409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edi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74098"/>
                    </a:xfrm>
                    <a:prstGeom prst="rect">
                      <a:avLst/>
                    </a:prstGeom>
                    <a:ln w="9525">
                      <a:solidFill>
                        <a:srgbClr val="E3D6C7"/>
                      </a:solidFill>
                    </a:ln>
                  </pic:spPr>
                </pic:pic>
              </a:graphicData>
            </a:graphic>
          </wp:inline>
        </w:drawing>
      </w:r>
    </w:p>
    <w:p w14:paraId="20A8E610" w14:textId="77777777" w:rsidR="00691E3B" w:rsidRPr="00284674" w:rsidRDefault="000E5153">
      <w:pPr>
        <w:spacing w:after="240"/>
        <w:jc w:val="center"/>
        <w:rPr>
          <w:lang w:val="es-PE"/>
        </w:rPr>
      </w:pPr>
      <w:r w:rsidRPr="00284674">
        <w:rPr>
          <w:i/>
          <w:color w:val="6F6359"/>
          <w:sz w:val="18"/>
          <w:lang w:val="es-PE"/>
        </w:rPr>
        <w:t>Figura 10. Panel para editar una jurisdicción.</w:t>
      </w:r>
    </w:p>
    <w:p w14:paraId="0A8ECA5C" w14:textId="77777777" w:rsidR="00691E3B" w:rsidRDefault="000E5153">
      <w:pPr>
        <w:pStyle w:val="Ttulo2"/>
      </w:pPr>
      <w:bookmarkStart w:id="17" w:name="_Toc243573836"/>
      <w:proofErr w:type="spellStart"/>
      <w:r>
        <w:t>Editar</w:t>
      </w:r>
      <w:proofErr w:type="spellEnd"/>
      <w:r>
        <w:t xml:space="preserve"> o </w:t>
      </w:r>
      <w:proofErr w:type="spellStart"/>
      <w:r>
        <w:t>eliminar</w:t>
      </w:r>
      <w:bookmarkEnd w:id="17"/>
      <w:proofErr w:type="spellEnd"/>
    </w:p>
    <w:p w14:paraId="22F5D708" w14:textId="77777777" w:rsidR="00691E3B" w:rsidRPr="00284674" w:rsidRDefault="000E5153">
      <w:pPr>
        <w:pStyle w:val="Listaconvietas"/>
        <w:spacing w:after="60"/>
        <w:rPr>
          <w:lang w:val="es-PE"/>
        </w:rPr>
      </w:pPr>
      <w:r w:rsidRPr="00284674">
        <w:rPr>
          <w:b/>
          <w:lang w:val="es-PE"/>
        </w:rPr>
        <w:t>Editar:</w:t>
      </w:r>
      <w:r w:rsidRPr="00284674">
        <w:rPr>
          <w:lang w:val="es-PE"/>
        </w:rPr>
        <w:t xml:space="preserve"> toca la tarjeta, cambia lo necesario y toca </w:t>
      </w:r>
      <w:r w:rsidRPr="00284674">
        <w:rPr>
          <w:b/>
          <w:lang w:val="es-PE"/>
        </w:rPr>
        <w:t>Guardar</w:t>
      </w:r>
      <w:r w:rsidRPr="00284674">
        <w:rPr>
          <w:lang w:val="es-PE"/>
        </w:rPr>
        <w:t>.</w:t>
      </w:r>
    </w:p>
    <w:p w14:paraId="4C471CCE" w14:textId="77777777" w:rsidR="00691E3B" w:rsidRPr="00284674" w:rsidRDefault="000E5153">
      <w:pPr>
        <w:pStyle w:val="Listaconvietas"/>
        <w:spacing w:after="60"/>
        <w:rPr>
          <w:lang w:val="es-PE"/>
        </w:rPr>
      </w:pPr>
      <w:r w:rsidRPr="00284674">
        <w:rPr>
          <w:b/>
          <w:lang w:val="es-PE"/>
        </w:rPr>
        <w:t>Eliminar:</w:t>
      </w:r>
      <w:r w:rsidRPr="00284674">
        <w:rPr>
          <w:lang w:val="es-PE"/>
        </w:rPr>
        <w:t xml:space="preserve"> abre la tarjeta, toca </w:t>
      </w:r>
      <w:r w:rsidRPr="00284674">
        <w:rPr>
          <w:b/>
          <w:lang w:val="es-PE"/>
        </w:rPr>
        <w:t>Eliminar</w:t>
      </w:r>
      <w:r w:rsidRPr="00284674">
        <w:rPr>
          <w:lang w:val="es-PE"/>
        </w:rPr>
        <w:t xml:space="preserve"> y luego otra vez para confirmar.</w:t>
      </w:r>
    </w:p>
    <w:p w14:paraId="5F28EEF0" w14:textId="77777777" w:rsidR="00691E3B" w:rsidRPr="00284674" w:rsidRDefault="000E5153">
      <w:pPr>
        <w:pStyle w:val="Ttulo2"/>
        <w:rPr>
          <w:lang w:val="es-PE"/>
        </w:rPr>
      </w:pPr>
      <w:bookmarkStart w:id="18" w:name="_Toc243573837"/>
      <w:r w:rsidRPr="00284674">
        <w:rPr>
          <w:lang w:val="es-PE"/>
        </w:rPr>
        <w:t>Formulario o PDF adicional</w:t>
      </w:r>
      <w:bookmarkEnd w:id="18"/>
    </w:p>
    <w:p w14:paraId="406360CD" w14:textId="77777777" w:rsidR="00691E3B" w:rsidRDefault="000E5153">
      <w:r w:rsidRPr="00284674">
        <w:rPr>
          <w:lang w:val="es-PE"/>
        </w:rPr>
        <w:t xml:space="preserve">Si la jurisdicción pide un formulario aparte, ábrelo en </w:t>
      </w:r>
      <w:r w:rsidRPr="00284674">
        <w:rPr>
          <w:b/>
          <w:lang w:val="es-PE"/>
        </w:rPr>
        <w:t>Formulario o PDF adicional</w:t>
      </w:r>
      <w:r w:rsidRPr="00284674">
        <w:rPr>
          <w:lang w:val="es-PE"/>
        </w:rPr>
        <w:t xml:space="preserve">: escribe las instrucciones y agrega un campo por cada dato que pide (etiqueta y valor). </w:t>
      </w:r>
      <w:r>
        <w:t xml:space="preserve">En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usar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marcas</w:t>
      </w:r>
      <w:proofErr w:type="spellEnd"/>
      <w:r>
        <w:t>:</w:t>
      </w:r>
    </w:p>
    <w:tbl>
      <w:tblPr>
        <w:tblW w:w="0" w:type="auto"/>
        <w:jc w:val="center"/>
        <w:tblBorders>
          <w:top w:val="single" w:sz="4" w:space="0" w:color="E3D6C7"/>
          <w:left w:val="single" w:sz="4" w:space="0" w:color="E3D6C7"/>
          <w:bottom w:val="single" w:sz="4" w:space="0" w:color="E3D6C7"/>
          <w:right w:val="single" w:sz="4" w:space="0" w:color="E3D6C7"/>
          <w:insideH w:val="single" w:sz="4" w:space="0" w:color="E3D6C7"/>
          <w:insideV w:val="single" w:sz="4" w:space="0" w:color="E3D6C7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7056"/>
      </w:tblGrid>
      <w:tr w:rsidR="00691E3B" w14:paraId="74EBDC7C" w14:textId="77777777">
        <w:trPr>
          <w:cantSplit/>
          <w:jc w:val="center"/>
        </w:trPr>
        <w:tc>
          <w:tcPr>
            <w:tcW w:w="2592" w:type="dxa"/>
            <w:shd w:val="clear" w:color="auto" w:fill="16110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57CBA" w14:textId="77777777" w:rsidR="00691E3B" w:rsidRDefault="000E5153">
            <w:pPr>
              <w:keepNext/>
              <w:spacing w:after="0"/>
            </w:pPr>
            <w:r>
              <w:rPr>
                <w:b/>
                <w:color w:val="FFFFFF"/>
                <w:sz w:val="20"/>
              </w:rPr>
              <w:t>Marca</w:t>
            </w:r>
          </w:p>
        </w:tc>
        <w:tc>
          <w:tcPr>
            <w:tcW w:w="7056" w:type="dxa"/>
            <w:shd w:val="clear" w:color="auto" w:fill="16110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EC6C1" w14:textId="77777777" w:rsidR="00691E3B" w:rsidRDefault="000E5153">
            <w:pPr>
              <w:keepNext/>
              <w:spacing w:after="0"/>
            </w:pPr>
            <w:r>
              <w:rPr>
                <w:b/>
                <w:color w:val="FFFFFF"/>
                <w:sz w:val="20"/>
              </w:rPr>
              <w:t xml:space="preserve">Se </w:t>
            </w:r>
            <w:proofErr w:type="spellStart"/>
            <w:r>
              <w:rPr>
                <w:b/>
                <w:color w:val="FFFFFF"/>
                <w:sz w:val="20"/>
              </w:rPr>
              <w:t>reemplaza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por</w:t>
            </w:r>
            <w:proofErr w:type="spellEnd"/>
          </w:p>
        </w:tc>
      </w:tr>
      <w:tr w:rsidR="00691E3B" w:rsidRPr="00284674" w14:paraId="7DC2BCEE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76835A" w14:textId="77777777" w:rsidR="00691E3B" w:rsidRDefault="000E5153">
            <w:pPr>
              <w:keepNext/>
              <w:spacing w:after="0"/>
            </w:pPr>
            <w:r>
              <w:rPr>
                <w:b/>
                <w:sz w:val="20"/>
              </w:rPr>
              <w:t>[STREETS]</w:t>
            </w:r>
          </w:p>
        </w:tc>
        <w:tc>
          <w:tcPr>
            <w:tcW w:w="7056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99C260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>Las calles del proyecto, unidas con «&amp;».</w:t>
            </w:r>
          </w:p>
        </w:tc>
      </w:tr>
      <w:tr w:rsidR="00691E3B" w:rsidRPr="00284674" w14:paraId="284FA5E0" w14:textId="77777777">
        <w:trPr>
          <w:cantSplit/>
          <w:jc w:val="center"/>
        </w:trPr>
        <w:tc>
          <w:tcPr>
            <w:tcW w:w="2592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D6F16B" w14:textId="77777777" w:rsidR="00691E3B" w:rsidRDefault="000E5153">
            <w:pPr>
              <w:keepNext/>
              <w:spacing w:after="0"/>
            </w:pPr>
            <w:r>
              <w:rPr>
                <w:b/>
                <w:sz w:val="20"/>
              </w:rPr>
              <w:t>[LIMITS]</w:t>
            </w:r>
          </w:p>
        </w:tc>
        <w:tc>
          <w:tcPr>
            <w:tcW w:w="7056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F8728E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>Los dos límites, unidos con «and».</w:t>
            </w:r>
          </w:p>
        </w:tc>
      </w:tr>
      <w:tr w:rsidR="00691E3B" w:rsidRPr="00284674" w14:paraId="57B9B44E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9B589F" w14:textId="77777777" w:rsidR="00691E3B" w:rsidRDefault="000E5153">
            <w:pPr>
              <w:keepNext/>
              <w:spacing w:after="0"/>
            </w:pPr>
            <w:r>
              <w:rPr>
                <w:b/>
                <w:sz w:val="20"/>
              </w:rPr>
              <w:t>[JURISDICTION]</w:t>
            </w:r>
          </w:p>
        </w:tc>
        <w:tc>
          <w:tcPr>
            <w:tcW w:w="7056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381DC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>El nombre de la jurisdicción.</w:t>
            </w:r>
          </w:p>
        </w:tc>
      </w:tr>
      <w:tr w:rsidR="00691E3B" w:rsidRPr="00284674" w14:paraId="2E64964E" w14:textId="77777777">
        <w:trPr>
          <w:cantSplit/>
          <w:jc w:val="center"/>
        </w:trPr>
        <w:tc>
          <w:tcPr>
            <w:tcW w:w="2592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46F705" w14:textId="77777777" w:rsidR="00691E3B" w:rsidRDefault="000E5153">
            <w:pPr>
              <w:spacing w:after="0"/>
            </w:pPr>
            <w:r>
              <w:rPr>
                <w:b/>
                <w:sz w:val="20"/>
              </w:rPr>
              <w:t>[DRAFT]</w:t>
            </w:r>
          </w:p>
        </w:tc>
        <w:tc>
          <w:tcPr>
            <w:tcW w:w="7056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7F36C2" w14:textId="77777777" w:rsidR="00691E3B" w:rsidRPr="00284674" w:rsidRDefault="000E5153">
            <w:pPr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>El texto completo de la solicitud.</w:t>
            </w:r>
          </w:p>
        </w:tc>
      </w:tr>
    </w:tbl>
    <w:p w14:paraId="63E70267" w14:textId="77777777" w:rsidR="00691E3B" w:rsidRPr="00284674" w:rsidRDefault="00691E3B">
      <w:pPr>
        <w:spacing w:after="0" w:line="160" w:lineRule="exact"/>
        <w:rPr>
          <w:lang w:val="es-P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691E3B" w:rsidRPr="00284674" w14:paraId="23366CDE" w14:textId="77777777">
        <w:trPr>
          <w:cantSplit/>
          <w:jc w:val="center"/>
        </w:trPr>
        <w:tc>
          <w:tcPr>
            <w:tcW w:w="9648" w:type="dxa"/>
            <w:tcBorders>
              <w:top w:val="nil"/>
              <w:left w:val="single" w:sz="36" w:space="0" w:color="E8710A"/>
              <w:bottom w:val="nil"/>
              <w:right w:val="nil"/>
            </w:tcBorders>
            <w:shd w:val="clear" w:color="auto" w:fill="16110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05421FB" w14:textId="77777777" w:rsidR="00691E3B" w:rsidRPr="00284674" w:rsidRDefault="000E5153">
            <w:pPr>
              <w:keepNext/>
              <w:spacing w:after="40"/>
              <w:rPr>
                <w:lang w:val="es-PE"/>
              </w:rPr>
            </w:pPr>
            <w:r w:rsidRPr="00284674">
              <w:rPr>
                <w:b/>
                <w:color w:val="F39A4A"/>
                <w:sz w:val="19"/>
                <w:lang w:val="es-PE"/>
              </w:rPr>
              <w:t>IMPORTANTE</w:t>
            </w:r>
          </w:p>
          <w:p w14:paraId="26A857A0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color w:val="EADFD3"/>
                <w:lang w:val="es-PE"/>
              </w:rPr>
              <w:t xml:space="preserve">Los cambios en Jurisdicciones se guardan </w:t>
            </w:r>
            <w:r w:rsidRPr="00284674">
              <w:rPr>
                <w:b/>
                <w:color w:val="EADFD3"/>
                <w:lang w:val="es-PE"/>
              </w:rPr>
              <w:t>para todo el equipo</w:t>
            </w:r>
            <w:r w:rsidRPr="00284674">
              <w:rPr>
                <w:color w:val="EADFD3"/>
                <w:lang w:val="es-PE"/>
              </w:rPr>
              <w:t xml:space="preserve"> al instante.</w:t>
            </w:r>
          </w:p>
        </w:tc>
      </w:tr>
    </w:tbl>
    <w:p w14:paraId="79FB4F05" w14:textId="77777777" w:rsidR="00691E3B" w:rsidRPr="00284674" w:rsidRDefault="000E5153">
      <w:pPr>
        <w:pStyle w:val="Ttulo1"/>
        <w:pageBreakBefore/>
        <w:rPr>
          <w:lang w:val="es-PE"/>
        </w:rPr>
      </w:pPr>
      <w:bookmarkStart w:id="19" w:name="_Toc243573838"/>
      <w:r w:rsidRPr="00284674">
        <w:rPr>
          <w:lang w:val="es-PE"/>
        </w:rPr>
        <w:lastRenderedPageBreak/>
        <w:t>8. Cambiar la plantilla del texto</w:t>
      </w:r>
      <w:bookmarkEnd w:id="19"/>
    </w:p>
    <w:p w14:paraId="391372DF" w14:textId="77777777" w:rsidR="00691E3B" w:rsidRPr="00284674" w:rsidRDefault="000E5153">
      <w:pPr>
        <w:rPr>
          <w:lang w:val="es-PE"/>
        </w:rPr>
      </w:pPr>
      <w:r w:rsidRPr="00284674">
        <w:rPr>
          <w:lang w:val="es-PE"/>
        </w:rPr>
        <w:t xml:space="preserve">En </w:t>
      </w:r>
      <w:r w:rsidRPr="00284674">
        <w:rPr>
          <w:b/>
          <w:lang w:val="es-PE"/>
        </w:rPr>
        <w:t>Plantilla</w:t>
      </w:r>
      <w:r w:rsidRPr="00284674">
        <w:rPr>
          <w:lang w:val="es-PE"/>
        </w:rPr>
        <w:t xml:space="preserve"> está el texto base de todas las solicitudes. A la derecha ves cómo queda con datos de ejemplo.</w:t>
      </w:r>
    </w:p>
    <w:p w14:paraId="3A2A98D3" w14:textId="77777777" w:rsidR="00691E3B" w:rsidRDefault="000E5153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07959B9E" wp14:editId="117FA670">
            <wp:extent cx="6126480" cy="387409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plantill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74098"/>
                    </a:xfrm>
                    <a:prstGeom prst="rect">
                      <a:avLst/>
                    </a:prstGeom>
                    <a:ln w="9525">
                      <a:solidFill>
                        <a:srgbClr val="E3D6C7"/>
                      </a:solidFill>
                    </a:ln>
                  </pic:spPr>
                </pic:pic>
              </a:graphicData>
            </a:graphic>
          </wp:inline>
        </w:drawing>
      </w:r>
    </w:p>
    <w:p w14:paraId="0F3598E4" w14:textId="77777777" w:rsidR="00691E3B" w:rsidRPr="00284674" w:rsidRDefault="000E5153">
      <w:pPr>
        <w:spacing w:after="240"/>
        <w:jc w:val="center"/>
        <w:rPr>
          <w:lang w:val="es-PE"/>
        </w:rPr>
      </w:pPr>
      <w:r w:rsidRPr="00284674">
        <w:rPr>
          <w:i/>
          <w:color w:val="6F6359"/>
          <w:sz w:val="18"/>
          <w:lang w:val="es-PE"/>
        </w:rPr>
        <w:t>Figura 11. Editor de la plantilla con su vista previa.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9000"/>
      </w:tblGrid>
      <w:tr w:rsidR="00691E3B" w:rsidRPr="00284674" w14:paraId="650F6E30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16372C30" w14:textId="77777777" w:rsidR="00691E3B" w:rsidRDefault="000E5153">
            <w:pPr>
              <w:keepNext/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1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5DA6DA3E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lang w:val="es-PE"/>
              </w:rPr>
              <w:t>Cambia el texto como necesites.</w:t>
            </w:r>
          </w:p>
        </w:tc>
      </w:tr>
      <w:tr w:rsidR="00691E3B" w:rsidRPr="00284674" w14:paraId="6E6533E5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1C031655" w14:textId="77777777" w:rsidR="00691E3B" w:rsidRDefault="000E5153">
            <w:pPr>
              <w:keepNext/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2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3D7C8E20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lang w:val="es-PE"/>
              </w:rPr>
              <w:t xml:space="preserve">Para agregar una marca, pon el cursor donde va y toca </w:t>
            </w:r>
            <w:r w:rsidRPr="00284674">
              <w:rPr>
                <w:b/>
                <w:lang w:val="es-PE"/>
              </w:rPr>
              <w:t>Calles</w:t>
            </w:r>
            <w:r w:rsidRPr="00284674">
              <w:rPr>
                <w:lang w:val="es-PE"/>
              </w:rPr>
              <w:t xml:space="preserve">, </w:t>
            </w:r>
            <w:r w:rsidRPr="00284674">
              <w:rPr>
                <w:b/>
                <w:lang w:val="es-PE"/>
              </w:rPr>
              <w:t>Límites</w:t>
            </w:r>
            <w:r w:rsidRPr="00284674">
              <w:rPr>
                <w:lang w:val="es-PE"/>
              </w:rPr>
              <w:t xml:space="preserve"> o </w:t>
            </w:r>
            <w:r w:rsidRPr="00284674">
              <w:rPr>
                <w:b/>
                <w:lang w:val="es-PE"/>
              </w:rPr>
              <w:t>Jurisdicción</w:t>
            </w:r>
            <w:r w:rsidRPr="00284674">
              <w:rPr>
                <w:lang w:val="es-PE"/>
              </w:rPr>
              <w:t>.</w:t>
            </w:r>
          </w:p>
        </w:tc>
      </w:tr>
      <w:tr w:rsidR="00691E3B" w:rsidRPr="00284674" w14:paraId="5E989850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3B84C2F7" w14:textId="77777777" w:rsidR="00691E3B" w:rsidRDefault="000E5153">
            <w:pPr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3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6F38516C" w14:textId="77777777" w:rsidR="00691E3B" w:rsidRPr="00284674" w:rsidRDefault="000E5153">
            <w:pPr>
              <w:spacing w:after="0"/>
              <w:rPr>
                <w:lang w:val="es-PE"/>
              </w:rPr>
            </w:pPr>
            <w:r w:rsidRPr="00284674">
              <w:rPr>
                <w:lang w:val="es-PE"/>
              </w:rPr>
              <w:t xml:space="preserve">Toca </w:t>
            </w:r>
            <w:r w:rsidRPr="00284674">
              <w:rPr>
                <w:b/>
                <w:lang w:val="es-PE"/>
              </w:rPr>
              <w:t>Guardar para todos</w:t>
            </w:r>
            <w:r w:rsidRPr="00284674">
              <w:rPr>
                <w:lang w:val="es-PE"/>
              </w:rPr>
              <w:t xml:space="preserve">. Si te arrepientes, </w:t>
            </w:r>
            <w:r w:rsidRPr="00284674">
              <w:rPr>
                <w:b/>
                <w:lang w:val="es-PE"/>
              </w:rPr>
              <w:t>Texto original</w:t>
            </w:r>
            <w:r w:rsidRPr="00284674">
              <w:rPr>
                <w:lang w:val="es-PE"/>
              </w:rPr>
              <w:t xml:space="preserve"> recupera el texto inicial.</w:t>
            </w:r>
          </w:p>
        </w:tc>
      </w:tr>
    </w:tbl>
    <w:p w14:paraId="1F182D79" w14:textId="77777777" w:rsidR="00691E3B" w:rsidRPr="00284674" w:rsidRDefault="00691E3B">
      <w:pPr>
        <w:spacing w:after="0" w:line="80" w:lineRule="exact"/>
        <w:rPr>
          <w:lang w:val="es-P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691E3B" w14:paraId="1B4ED0EB" w14:textId="77777777">
        <w:trPr>
          <w:cantSplit/>
          <w:jc w:val="center"/>
        </w:trPr>
        <w:tc>
          <w:tcPr>
            <w:tcW w:w="9648" w:type="dxa"/>
            <w:tcBorders>
              <w:top w:val="nil"/>
              <w:left w:val="single" w:sz="36" w:space="0" w:color="E8710A"/>
              <w:bottom w:val="nil"/>
              <w:right w:val="nil"/>
            </w:tcBorders>
            <w:shd w:val="clear" w:color="auto" w:fill="16110D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D9550D2" w14:textId="77777777" w:rsidR="00691E3B" w:rsidRPr="00284674" w:rsidRDefault="000E5153">
            <w:pPr>
              <w:keepNext/>
              <w:spacing w:after="40"/>
              <w:rPr>
                <w:lang w:val="es-PE"/>
              </w:rPr>
            </w:pPr>
            <w:r w:rsidRPr="00284674">
              <w:rPr>
                <w:b/>
                <w:color w:val="F39A4A"/>
                <w:sz w:val="19"/>
                <w:lang w:val="es-PE"/>
              </w:rPr>
              <w:t>IMPORTANTE</w:t>
            </w:r>
          </w:p>
          <w:p w14:paraId="644A8EA2" w14:textId="77777777" w:rsidR="00691E3B" w:rsidRDefault="000E5153">
            <w:pPr>
              <w:keepNext/>
              <w:spacing w:after="0"/>
            </w:pPr>
            <w:r w:rsidRPr="00284674">
              <w:rPr>
                <w:color w:val="EADFD3"/>
                <w:lang w:val="es-PE"/>
              </w:rPr>
              <w:t xml:space="preserve">No borres las marcas [STREETS], [LIMITS] ni [JURISDICTION]: son las que se llenan solas. </w:t>
            </w:r>
            <w:r>
              <w:rPr>
                <w:color w:val="EADFD3"/>
              </w:rPr>
              <w:t xml:space="preserve">Si </w:t>
            </w:r>
            <w:proofErr w:type="spellStart"/>
            <w:r>
              <w:rPr>
                <w:color w:val="EADFD3"/>
              </w:rPr>
              <w:t>falta</w:t>
            </w:r>
            <w:proofErr w:type="spellEnd"/>
            <w:r>
              <w:rPr>
                <w:color w:val="EADFD3"/>
              </w:rPr>
              <w:t xml:space="preserve"> </w:t>
            </w:r>
            <w:proofErr w:type="spellStart"/>
            <w:r>
              <w:rPr>
                <w:color w:val="EADFD3"/>
              </w:rPr>
              <w:t>alguna</w:t>
            </w:r>
            <w:proofErr w:type="spellEnd"/>
            <w:r>
              <w:rPr>
                <w:color w:val="EADFD3"/>
              </w:rPr>
              <w:t xml:space="preserve">, la app no </w:t>
            </w:r>
            <w:proofErr w:type="spellStart"/>
            <w:r>
              <w:rPr>
                <w:color w:val="EADFD3"/>
              </w:rPr>
              <w:t>deja</w:t>
            </w:r>
            <w:proofErr w:type="spellEnd"/>
            <w:r>
              <w:rPr>
                <w:color w:val="EADFD3"/>
              </w:rPr>
              <w:t xml:space="preserve"> </w:t>
            </w:r>
            <w:proofErr w:type="spellStart"/>
            <w:r>
              <w:rPr>
                <w:color w:val="EADFD3"/>
              </w:rPr>
              <w:t>guardar</w:t>
            </w:r>
            <w:proofErr w:type="spellEnd"/>
            <w:r>
              <w:rPr>
                <w:color w:val="EADFD3"/>
              </w:rPr>
              <w:t>.</w:t>
            </w:r>
          </w:p>
        </w:tc>
      </w:tr>
    </w:tbl>
    <w:p w14:paraId="39B188B6" w14:textId="77777777" w:rsidR="00691E3B" w:rsidRDefault="000E5153">
      <w:pPr>
        <w:pStyle w:val="Ttulo1"/>
        <w:pageBreakBefore/>
      </w:pPr>
      <w:bookmarkStart w:id="20" w:name="_Toc243573839"/>
      <w:r>
        <w:lastRenderedPageBreak/>
        <w:t xml:space="preserve">9. </w:t>
      </w:r>
      <w:proofErr w:type="spellStart"/>
      <w:r>
        <w:t>Dejar</w:t>
      </w:r>
      <w:proofErr w:type="spellEnd"/>
      <w:r>
        <w:t xml:space="preserve"> feedback</w:t>
      </w:r>
      <w:bookmarkEnd w:id="20"/>
    </w:p>
    <w:p w14:paraId="6AD67094" w14:textId="77777777" w:rsidR="00691E3B" w:rsidRPr="00284674" w:rsidRDefault="000E5153">
      <w:pPr>
        <w:rPr>
          <w:lang w:val="es-PE"/>
        </w:rPr>
      </w:pPr>
      <w:r w:rsidRPr="00284674">
        <w:rPr>
          <w:lang w:val="es-PE"/>
        </w:rPr>
        <w:t xml:space="preserve">¿Tienes una idea, algo no funciona o falta una jurisdicción? Cuéntalo en </w:t>
      </w:r>
      <w:proofErr w:type="spellStart"/>
      <w:r w:rsidRPr="00284674">
        <w:rPr>
          <w:b/>
          <w:lang w:val="es-PE"/>
        </w:rPr>
        <w:t>Feedback</w:t>
      </w:r>
      <w:proofErr w:type="spellEnd"/>
      <w:r w:rsidRPr="00284674">
        <w:rPr>
          <w:lang w:val="es-PE"/>
        </w:rPr>
        <w:t>: así la app mejora con el uso de todos.</w:t>
      </w:r>
    </w:p>
    <w:p w14:paraId="3FA9BC07" w14:textId="77777777" w:rsidR="00691E3B" w:rsidRDefault="000E5153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920C657" wp14:editId="2965E587">
            <wp:extent cx="6126480" cy="387409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feedbac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74098"/>
                    </a:xfrm>
                    <a:prstGeom prst="rect">
                      <a:avLst/>
                    </a:prstGeom>
                    <a:ln w="9525">
                      <a:solidFill>
                        <a:srgbClr val="E3D6C7"/>
                      </a:solidFill>
                    </a:ln>
                  </pic:spPr>
                </pic:pic>
              </a:graphicData>
            </a:graphic>
          </wp:inline>
        </w:drawing>
      </w:r>
    </w:p>
    <w:p w14:paraId="6D9F1F7F" w14:textId="77777777" w:rsidR="00691E3B" w:rsidRDefault="000E5153">
      <w:pPr>
        <w:spacing w:after="240"/>
        <w:jc w:val="center"/>
      </w:pPr>
      <w:proofErr w:type="spellStart"/>
      <w:r>
        <w:rPr>
          <w:i/>
          <w:color w:val="6F6359"/>
          <w:sz w:val="18"/>
        </w:rPr>
        <w:t>Figura</w:t>
      </w:r>
      <w:proofErr w:type="spellEnd"/>
      <w:r>
        <w:rPr>
          <w:i/>
          <w:color w:val="6F6359"/>
          <w:sz w:val="18"/>
        </w:rPr>
        <w:t xml:space="preserve"> 12. </w:t>
      </w:r>
      <w:proofErr w:type="spellStart"/>
      <w:r>
        <w:rPr>
          <w:i/>
          <w:color w:val="6F6359"/>
          <w:sz w:val="18"/>
        </w:rPr>
        <w:t>Formulario</w:t>
      </w:r>
      <w:proofErr w:type="spellEnd"/>
      <w:r>
        <w:rPr>
          <w:i/>
          <w:color w:val="6F6359"/>
          <w:sz w:val="18"/>
        </w:rPr>
        <w:t xml:space="preserve"> de feedback.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9000"/>
      </w:tblGrid>
      <w:tr w:rsidR="00691E3B" w14:paraId="39529429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0C884BDE" w14:textId="77777777" w:rsidR="00691E3B" w:rsidRDefault="000E5153">
            <w:pPr>
              <w:keepNext/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1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63D33985" w14:textId="77777777" w:rsidR="00691E3B" w:rsidRDefault="000E5153">
            <w:pPr>
              <w:keepNext/>
              <w:spacing w:after="0"/>
            </w:pPr>
            <w:r>
              <w:t xml:space="preserve">Escribe </w:t>
            </w:r>
            <w:proofErr w:type="spellStart"/>
            <w:r>
              <w:t>tu</w:t>
            </w:r>
            <w:proofErr w:type="spellEnd"/>
            <w:r>
              <w:t xml:space="preserve"> </w:t>
            </w:r>
            <w:proofErr w:type="spellStart"/>
            <w:r>
              <w:t>nombre</w:t>
            </w:r>
            <w:proofErr w:type="spellEnd"/>
            <w:r>
              <w:t xml:space="preserve"> (</w:t>
            </w:r>
            <w:proofErr w:type="spellStart"/>
            <w:r>
              <w:t>opcional</w:t>
            </w:r>
            <w:proofErr w:type="spellEnd"/>
            <w:r>
              <w:t>).</w:t>
            </w:r>
          </w:p>
        </w:tc>
      </w:tr>
      <w:tr w:rsidR="00691E3B" w:rsidRPr="00284674" w14:paraId="630D1BA1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300AB180" w14:textId="77777777" w:rsidR="00691E3B" w:rsidRDefault="000E5153">
            <w:pPr>
              <w:keepNext/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2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254855B7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lang w:val="es-PE"/>
              </w:rPr>
              <w:t xml:space="preserve">Elige el tipo: </w:t>
            </w:r>
            <w:r w:rsidRPr="00284674">
              <w:rPr>
                <w:b/>
                <w:lang w:val="es-PE"/>
              </w:rPr>
              <w:t>Idea o mejora</w:t>
            </w:r>
            <w:r w:rsidRPr="00284674">
              <w:rPr>
                <w:lang w:val="es-PE"/>
              </w:rPr>
              <w:t xml:space="preserve">, </w:t>
            </w:r>
            <w:r w:rsidRPr="00284674">
              <w:rPr>
                <w:b/>
                <w:lang w:val="es-PE"/>
              </w:rPr>
              <w:t>Algo no funciona</w:t>
            </w:r>
            <w:r w:rsidRPr="00284674">
              <w:rPr>
                <w:lang w:val="es-PE"/>
              </w:rPr>
              <w:t xml:space="preserve"> o </w:t>
            </w:r>
            <w:r w:rsidRPr="00284674">
              <w:rPr>
                <w:b/>
                <w:lang w:val="es-PE"/>
              </w:rPr>
              <w:t>Falta una jurisdicción</w:t>
            </w:r>
            <w:r w:rsidRPr="00284674">
              <w:rPr>
                <w:lang w:val="es-PE"/>
              </w:rPr>
              <w:t>.</w:t>
            </w:r>
          </w:p>
        </w:tc>
      </w:tr>
      <w:tr w:rsidR="00691E3B" w:rsidRPr="00284674" w14:paraId="4A3C3092" w14:textId="77777777">
        <w:trPr>
          <w:cantSplit/>
          <w:jc w:val="center"/>
        </w:trPr>
        <w:tc>
          <w:tcPr>
            <w:tcW w:w="648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E8710A"/>
            <w:vAlign w:val="center"/>
          </w:tcPr>
          <w:p w14:paraId="08E9DAA4" w14:textId="77777777" w:rsidR="00691E3B" w:rsidRDefault="000E5153">
            <w:pPr>
              <w:spacing w:after="0"/>
              <w:jc w:val="center"/>
            </w:pPr>
            <w:r>
              <w:rPr>
                <w:b/>
                <w:color w:val="16110D"/>
                <w:sz w:val="26"/>
              </w:rPr>
              <w:t>3</w:t>
            </w:r>
          </w:p>
        </w:tc>
        <w:tc>
          <w:tcPr>
            <w:tcW w:w="9000" w:type="dxa"/>
            <w:tcBorders>
              <w:top w:val="nil"/>
              <w:left w:val="nil"/>
              <w:bottom w:val="single" w:sz="24" w:space="0" w:color="FFFFFF"/>
              <w:right w:val="nil"/>
            </w:tcBorders>
            <w:shd w:val="clear" w:color="auto" w:fill="FFFAF4"/>
            <w:tcMar>
              <w:top w:w="70" w:type="dxa"/>
              <w:left w:w="160" w:type="dxa"/>
              <w:bottom w:w="70" w:type="dxa"/>
              <w:right w:w="120" w:type="dxa"/>
            </w:tcMar>
            <w:vAlign w:val="center"/>
          </w:tcPr>
          <w:p w14:paraId="0E756F51" w14:textId="77777777" w:rsidR="00691E3B" w:rsidRPr="00284674" w:rsidRDefault="000E5153">
            <w:pPr>
              <w:spacing w:after="0"/>
              <w:rPr>
                <w:lang w:val="es-PE"/>
              </w:rPr>
            </w:pPr>
            <w:r w:rsidRPr="00284674">
              <w:rPr>
                <w:lang w:val="es-PE"/>
              </w:rPr>
              <w:t xml:space="preserve">Escribe tu comentario y toca </w:t>
            </w:r>
            <w:r w:rsidRPr="00284674">
              <w:rPr>
                <w:b/>
                <w:lang w:val="es-PE"/>
              </w:rPr>
              <w:t>Enviar comentario</w:t>
            </w:r>
            <w:r w:rsidRPr="00284674">
              <w:rPr>
                <w:lang w:val="es-PE"/>
              </w:rPr>
              <w:t>.</w:t>
            </w:r>
          </w:p>
        </w:tc>
      </w:tr>
    </w:tbl>
    <w:p w14:paraId="02202915" w14:textId="77777777" w:rsidR="00691E3B" w:rsidRPr="00284674" w:rsidRDefault="00691E3B">
      <w:pPr>
        <w:spacing w:after="0" w:line="80" w:lineRule="exact"/>
        <w:rPr>
          <w:lang w:val="es-PE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8"/>
      </w:tblGrid>
      <w:tr w:rsidR="00691E3B" w:rsidRPr="00284674" w14:paraId="16996C22" w14:textId="77777777">
        <w:trPr>
          <w:cantSplit/>
          <w:jc w:val="center"/>
        </w:trPr>
        <w:tc>
          <w:tcPr>
            <w:tcW w:w="9648" w:type="dxa"/>
            <w:tcBorders>
              <w:top w:val="nil"/>
              <w:left w:val="single" w:sz="36" w:space="0" w:color="E8710A"/>
              <w:bottom w:val="nil"/>
              <w:right w:val="nil"/>
            </w:tcBorders>
            <w:shd w:val="clear" w:color="auto" w:fill="F4EDE4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6D4CE84" w14:textId="77777777" w:rsidR="00691E3B" w:rsidRPr="00284674" w:rsidRDefault="000E5153">
            <w:pPr>
              <w:keepNext/>
              <w:spacing w:after="40"/>
              <w:rPr>
                <w:lang w:val="es-PE"/>
              </w:rPr>
            </w:pPr>
            <w:r w:rsidRPr="00284674">
              <w:rPr>
                <w:b/>
                <w:color w:val="16110D"/>
                <w:sz w:val="19"/>
                <w:lang w:val="es-PE"/>
              </w:rPr>
              <w:t>NOTA</w:t>
            </w:r>
          </w:p>
          <w:p w14:paraId="4D036729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color w:val="2B2420"/>
                <w:lang w:val="es-PE"/>
              </w:rPr>
              <w:t xml:space="preserve">Los comentarios quedan guardados en el archivo </w:t>
            </w:r>
            <w:r w:rsidRPr="00284674">
              <w:rPr>
                <w:b/>
                <w:color w:val="2B2420"/>
                <w:lang w:val="es-PE"/>
              </w:rPr>
              <w:t>data/feedback.csv</w:t>
            </w:r>
            <w:r w:rsidRPr="00284674">
              <w:rPr>
                <w:color w:val="2B2420"/>
                <w:lang w:val="es-PE"/>
              </w:rPr>
              <w:t xml:space="preserve"> de la carpeta de la app (se abre en Excel).</w:t>
            </w:r>
          </w:p>
        </w:tc>
      </w:tr>
    </w:tbl>
    <w:p w14:paraId="16D61ED5" w14:textId="77777777" w:rsidR="00691E3B" w:rsidRDefault="000E5153">
      <w:pPr>
        <w:pStyle w:val="Ttulo1"/>
        <w:pageBreakBefore/>
      </w:pPr>
      <w:bookmarkStart w:id="21" w:name="_Toc243573840"/>
      <w:r>
        <w:lastRenderedPageBreak/>
        <w:t xml:space="preserve">10.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frecuentes</w:t>
      </w:r>
      <w:bookmarkEnd w:id="21"/>
      <w:proofErr w:type="spellEnd"/>
    </w:p>
    <w:tbl>
      <w:tblPr>
        <w:tblW w:w="0" w:type="auto"/>
        <w:jc w:val="center"/>
        <w:tblBorders>
          <w:top w:val="single" w:sz="4" w:space="0" w:color="E3D6C7"/>
          <w:left w:val="single" w:sz="4" w:space="0" w:color="E3D6C7"/>
          <w:bottom w:val="single" w:sz="4" w:space="0" w:color="E3D6C7"/>
          <w:right w:val="single" w:sz="4" w:space="0" w:color="E3D6C7"/>
          <w:insideH w:val="single" w:sz="4" w:space="0" w:color="E3D6C7"/>
          <w:insideV w:val="single" w:sz="4" w:space="0" w:color="E3D6C7"/>
        </w:tblBorders>
        <w:tblLayout w:type="fixed"/>
        <w:tblLook w:val="04A0" w:firstRow="1" w:lastRow="0" w:firstColumn="1" w:lastColumn="0" w:noHBand="0" w:noVBand="1"/>
      </w:tblPr>
      <w:tblGrid>
        <w:gridCol w:w="3744"/>
        <w:gridCol w:w="5904"/>
      </w:tblGrid>
      <w:tr w:rsidR="00691E3B" w14:paraId="56B930FD" w14:textId="77777777">
        <w:trPr>
          <w:cantSplit/>
          <w:jc w:val="center"/>
        </w:trPr>
        <w:tc>
          <w:tcPr>
            <w:tcW w:w="3744" w:type="dxa"/>
            <w:shd w:val="clear" w:color="auto" w:fill="16110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999FC" w14:textId="77777777" w:rsidR="00691E3B" w:rsidRDefault="000E5153">
            <w:pPr>
              <w:keepNext/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Situación</w:t>
            </w:r>
            <w:proofErr w:type="spellEnd"/>
          </w:p>
        </w:tc>
        <w:tc>
          <w:tcPr>
            <w:tcW w:w="5904" w:type="dxa"/>
            <w:shd w:val="clear" w:color="auto" w:fill="16110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532C4" w14:textId="77777777" w:rsidR="00691E3B" w:rsidRDefault="000E5153">
            <w:pPr>
              <w:keepNext/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Qué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hacer</w:t>
            </w:r>
            <w:proofErr w:type="spellEnd"/>
          </w:p>
        </w:tc>
      </w:tr>
      <w:tr w:rsidR="00691E3B" w:rsidRPr="00284674" w14:paraId="69D44794" w14:textId="77777777">
        <w:trPr>
          <w:cantSplit/>
          <w:jc w:val="center"/>
        </w:trPr>
        <w:tc>
          <w:tcPr>
            <w:tcW w:w="3744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94510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b/>
                <w:sz w:val="20"/>
                <w:lang w:val="es-PE"/>
              </w:rPr>
              <w:t>El ícono no abre nada.</w:t>
            </w:r>
          </w:p>
        </w:tc>
        <w:tc>
          <w:tcPr>
            <w:tcW w:w="5904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FB2C03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>Espera unos segundos: la app puede estar encendiéndose. Si sigue sin abrir, avisa al responsable de la app.</w:t>
            </w:r>
          </w:p>
        </w:tc>
      </w:tr>
      <w:tr w:rsidR="00691E3B" w:rsidRPr="00284674" w14:paraId="4918F499" w14:textId="77777777">
        <w:trPr>
          <w:cantSplit/>
          <w:jc w:val="center"/>
        </w:trPr>
        <w:tc>
          <w:tcPr>
            <w:tcW w:w="3744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CAE677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b/>
                <w:sz w:val="20"/>
                <w:lang w:val="es-PE"/>
              </w:rPr>
              <w:t>Aparece «No se pudo conectar con la app».</w:t>
            </w:r>
          </w:p>
        </w:tc>
        <w:tc>
          <w:tcPr>
            <w:tcW w:w="5904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F813B5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>La PC principal está apagada o la app está cerrada. Pide que la enciendan (abriendo el ícono en esa PC).</w:t>
            </w:r>
          </w:p>
        </w:tc>
      </w:tr>
      <w:tr w:rsidR="00691E3B" w:rsidRPr="00284674" w14:paraId="3D8CD87D" w14:textId="77777777">
        <w:trPr>
          <w:cantSplit/>
          <w:jc w:val="center"/>
        </w:trPr>
        <w:tc>
          <w:tcPr>
            <w:tcW w:w="3744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6C7682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b/>
                <w:sz w:val="20"/>
                <w:lang w:val="es-PE"/>
              </w:rPr>
              <w:t>El correo de Outlook no trae el mapa.</w:t>
            </w:r>
          </w:p>
        </w:tc>
        <w:tc>
          <w:tcPr>
            <w:tcW w:w="5904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0B4CC5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 xml:space="preserve">No se agregó el mapa en el paso 1. Agrégalo y vuelve a tocar </w:t>
            </w:r>
            <w:r w:rsidRPr="00284674">
              <w:rPr>
                <w:b/>
                <w:sz w:val="20"/>
                <w:lang w:val="es-PE"/>
              </w:rPr>
              <w:t>Abrir en Outlook</w:t>
            </w:r>
            <w:r w:rsidRPr="00284674">
              <w:rPr>
                <w:sz w:val="20"/>
                <w:lang w:val="es-PE"/>
              </w:rPr>
              <w:t>.</w:t>
            </w:r>
          </w:p>
        </w:tc>
      </w:tr>
      <w:tr w:rsidR="00691E3B" w14:paraId="44256624" w14:textId="77777777">
        <w:trPr>
          <w:cantSplit/>
          <w:jc w:val="center"/>
        </w:trPr>
        <w:tc>
          <w:tcPr>
            <w:tcW w:w="3744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5A12B8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b/>
                <w:sz w:val="20"/>
                <w:lang w:val="es-PE"/>
              </w:rPr>
              <w:t>«Solo texto en mi correo» no trae el mapa.</w:t>
            </w:r>
          </w:p>
        </w:tc>
        <w:tc>
          <w:tcPr>
            <w:tcW w:w="5904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8CF87C" w14:textId="77777777" w:rsidR="00691E3B" w:rsidRDefault="000E5153">
            <w:pPr>
              <w:keepNext/>
              <w:spacing w:after="0"/>
            </w:pPr>
            <w:r w:rsidRPr="00284674">
              <w:rPr>
                <w:sz w:val="20"/>
                <w:lang w:val="es-PE"/>
              </w:rPr>
              <w:t xml:space="preserve">Es normal: ese botón solo puede llevar texto. </w:t>
            </w:r>
            <w:proofErr w:type="spellStart"/>
            <w:r>
              <w:rPr>
                <w:sz w:val="20"/>
              </w:rPr>
              <w:t>Usa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Abrir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en</w:t>
            </w:r>
            <w:proofErr w:type="spellEnd"/>
            <w:r>
              <w:rPr>
                <w:b/>
                <w:sz w:val="20"/>
              </w:rPr>
              <w:t xml:space="preserve"> Outlook</w:t>
            </w:r>
            <w:r>
              <w:rPr>
                <w:sz w:val="20"/>
              </w:rPr>
              <w:t>.</w:t>
            </w:r>
          </w:p>
        </w:tc>
      </w:tr>
      <w:tr w:rsidR="00691E3B" w:rsidRPr="00284674" w14:paraId="2C1E4D6D" w14:textId="77777777">
        <w:trPr>
          <w:cantSplit/>
          <w:jc w:val="center"/>
        </w:trPr>
        <w:tc>
          <w:tcPr>
            <w:tcW w:w="3744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C5CA6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b/>
                <w:sz w:val="20"/>
                <w:lang w:val="es-PE"/>
              </w:rPr>
              <w:t>Aparece el aviso «Faltan datos del paso 1».</w:t>
            </w:r>
          </w:p>
        </w:tc>
        <w:tc>
          <w:tcPr>
            <w:tcW w:w="5904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0B49E2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>Completa las calles y los dos límites en el paso 1.</w:t>
            </w:r>
          </w:p>
        </w:tc>
      </w:tr>
      <w:tr w:rsidR="00691E3B" w:rsidRPr="00284674" w14:paraId="2E98A0EB" w14:textId="77777777">
        <w:trPr>
          <w:cantSplit/>
          <w:jc w:val="center"/>
        </w:trPr>
        <w:tc>
          <w:tcPr>
            <w:tcW w:w="3744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8D1EC6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b/>
                <w:sz w:val="20"/>
                <w:lang w:val="es-PE"/>
              </w:rPr>
              <w:t>Falta una jurisdicción en la lista.</w:t>
            </w:r>
          </w:p>
        </w:tc>
        <w:tc>
          <w:tcPr>
            <w:tcW w:w="5904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E2530B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 xml:space="preserve">Agrégala en </w:t>
            </w:r>
            <w:r w:rsidRPr="00284674">
              <w:rPr>
                <w:b/>
                <w:sz w:val="20"/>
                <w:lang w:val="es-PE"/>
              </w:rPr>
              <w:t>Jurisdicciones</w:t>
            </w:r>
            <w:r w:rsidRPr="00284674">
              <w:rPr>
                <w:sz w:val="20"/>
                <w:lang w:val="es-PE"/>
              </w:rPr>
              <w:t xml:space="preserve"> (capítulo 7) o pídela en </w:t>
            </w:r>
            <w:proofErr w:type="spellStart"/>
            <w:r w:rsidRPr="00284674">
              <w:rPr>
                <w:b/>
                <w:sz w:val="20"/>
                <w:lang w:val="es-PE"/>
              </w:rPr>
              <w:t>Feedback</w:t>
            </w:r>
            <w:proofErr w:type="spellEnd"/>
            <w:r w:rsidRPr="00284674">
              <w:rPr>
                <w:sz w:val="20"/>
                <w:lang w:val="es-PE"/>
              </w:rPr>
              <w:t>.</w:t>
            </w:r>
          </w:p>
        </w:tc>
      </w:tr>
      <w:tr w:rsidR="00691E3B" w:rsidRPr="00284674" w14:paraId="0754EDC4" w14:textId="77777777">
        <w:trPr>
          <w:cantSplit/>
          <w:jc w:val="center"/>
        </w:trPr>
        <w:tc>
          <w:tcPr>
            <w:tcW w:w="3744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21BA2" w14:textId="77777777" w:rsidR="00691E3B" w:rsidRPr="00284674" w:rsidRDefault="000E5153">
            <w:pPr>
              <w:spacing w:after="0"/>
              <w:rPr>
                <w:lang w:val="es-PE"/>
              </w:rPr>
            </w:pPr>
            <w:r w:rsidRPr="00284674">
              <w:rPr>
                <w:b/>
                <w:sz w:val="20"/>
                <w:lang w:val="es-PE"/>
              </w:rPr>
              <w:t>¿Pierdo lo que hacía si cierro la ventana?</w:t>
            </w:r>
          </w:p>
        </w:tc>
        <w:tc>
          <w:tcPr>
            <w:tcW w:w="5904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ADB89" w14:textId="77777777" w:rsidR="00691E3B" w:rsidRPr="00284674" w:rsidRDefault="000E5153">
            <w:pPr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 xml:space="preserve">No. La solicitud en curso queda guardada en tu computadora hasta que toques </w:t>
            </w:r>
            <w:r w:rsidRPr="00284674">
              <w:rPr>
                <w:b/>
                <w:sz w:val="20"/>
                <w:lang w:val="es-PE"/>
              </w:rPr>
              <w:t>Empezar de nuevo</w:t>
            </w:r>
            <w:r w:rsidRPr="00284674">
              <w:rPr>
                <w:sz w:val="20"/>
                <w:lang w:val="es-PE"/>
              </w:rPr>
              <w:t>.</w:t>
            </w:r>
          </w:p>
        </w:tc>
      </w:tr>
    </w:tbl>
    <w:p w14:paraId="60322742" w14:textId="77777777" w:rsidR="00691E3B" w:rsidRDefault="000E5153">
      <w:pPr>
        <w:pStyle w:val="Ttulo1"/>
      </w:pPr>
      <w:bookmarkStart w:id="22" w:name="_Toc243573841"/>
      <w:r>
        <w:t xml:space="preserve">11. </w:t>
      </w:r>
      <w:proofErr w:type="spellStart"/>
      <w:r>
        <w:t>Glosario</w:t>
      </w:r>
      <w:bookmarkEnd w:id="22"/>
      <w:proofErr w:type="spellEnd"/>
    </w:p>
    <w:tbl>
      <w:tblPr>
        <w:tblW w:w="0" w:type="auto"/>
        <w:jc w:val="center"/>
        <w:tblBorders>
          <w:top w:val="single" w:sz="4" w:space="0" w:color="E3D6C7"/>
          <w:left w:val="single" w:sz="4" w:space="0" w:color="E3D6C7"/>
          <w:bottom w:val="single" w:sz="4" w:space="0" w:color="E3D6C7"/>
          <w:right w:val="single" w:sz="4" w:space="0" w:color="E3D6C7"/>
          <w:insideH w:val="single" w:sz="4" w:space="0" w:color="E3D6C7"/>
          <w:insideV w:val="single" w:sz="4" w:space="0" w:color="E3D6C7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7200"/>
      </w:tblGrid>
      <w:tr w:rsidR="00691E3B" w14:paraId="4F1B8A2F" w14:textId="77777777">
        <w:trPr>
          <w:cantSplit/>
          <w:jc w:val="center"/>
        </w:trPr>
        <w:tc>
          <w:tcPr>
            <w:tcW w:w="2448" w:type="dxa"/>
            <w:shd w:val="clear" w:color="auto" w:fill="16110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8EB82" w14:textId="77777777" w:rsidR="00691E3B" w:rsidRDefault="000E5153">
            <w:pPr>
              <w:keepNext/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Término</w:t>
            </w:r>
            <w:proofErr w:type="spellEnd"/>
          </w:p>
        </w:tc>
        <w:tc>
          <w:tcPr>
            <w:tcW w:w="7200" w:type="dxa"/>
            <w:shd w:val="clear" w:color="auto" w:fill="16110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FE6F0" w14:textId="77777777" w:rsidR="00691E3B" w:rsidRDefault="000E5153">
            <w:pPr>
              <w:keepNext/>
              <w:spacing w:after="0"/>
            </w:pPr>
            <w:proofErr w:type="spellStart"/>
            <w:r>
              <w:rPr>
                <w:b/>
                <w:color w:val="FFFFFF"/>
                <w:sz w:val="20"/>
              </w:rPr>
              <w:t>Significado</w:t>
            </w:r>
            <w:proofErr w:type="spellEnd"/>
          </w:p>
        </w:tc>
      </w:tr>
      <w:tr w:rsidR="00691E3B" w:rsidRPr="00284674" w14:paraId="44B36D92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9116CC" w14:textId="77777777" w:rsidR="00691E3B" w:rsidRDefault="000E5153">
            <w:pPr>
              <w:keepNext/>
              <w:spacing w:after="0"/>
            </w:pPr>
            <w:r>
              <w:rPr>
                <w:b/>
                <w:sz w:val="20"/>
              </w:rPr>
              <w:t>Along</w:t>
            </w:r>
          </w:p>
        </w:tc>
        <w:tc>
          <w:tcPr>
            <w:tcW w:w="7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247543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>Las calles por donde se instala la fibra (calles del proyecto).</w:t>
            </w:r>
          </w:p>
        </w:tc>
      </w:tr>
      <w:tr w:rsidR="00691E3B" w:rsidRPr="00284674" w14:paraId="53073C35" w14:textId="77777777">
        <w:trPr>
          <w:cantSplit/>
          <w:jc w:val="center"/>
        </w:trPr>
        <w:tc>
          <w:tcPr>
            <w:tcW w:w="2448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F58E6" w14:textId="77777777" w:rsidR="00691E3B" w:rsidRDefault="000E5153">
            <w:pPr>
              <w:keepNext/>
              <w:spacing w:after="0"/>
            </w:pPr>
            <w:r>
              <w:rPr>
                <w:b/>
                <w:sz w:val="20"/>
              </w:rPr>
              <w:t>Between</w:t>
            </w:r>
          </w:p>
        </w:tc>
        <w:tc>
          <w:tcPr>
            <w:tcW w:w="7200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8247BE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>Las dos calles que marcan el inicio y el fin del tramo (límites).</w:t>
            </w:r>
          </w:p>
        </w:tc>
      </w:tr>
      <w:tr w:rsidR="00691E3B" w:rsidRPr="00284674" w14:paraId="35875B0A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9DA494" w14:textId="77777777" w:rsidR="00691E3B" w:rsidRDefault="000E5153">
            <w:pPr>
              <w:keepNext/>
              <w:spacing w:after="0"/>
            </w:pPr>
            <w:r>
              <w:rPr>
                <w:b/>
                <w:sz w:val="20"/>
              </w:rPr>
              <w:t>Utility records</w:t>
            </w:r>
          </w:p>
        </w:tc>
        <w:tc>
          <w:tcPr>
            <w:tcW w:w="7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BFAE1C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 xml:space="preserve">Registros de las redes de servicios existentes (agua, electricidad, </w:t>
            </w:r>
            <w:proofErr w:type="spellStart"/>
            <w:r w:rsidRPr="00284674">
              <w:rPr>
                <w:sz w:val="20"/>
                <w:lang w:val="es-PE"/>
              </w:rPr>
              <w:t>telecom</w:t>
            </w:r>
            <w:proofErr w:type="spellEnd"/>
            <w:r w:rsidRPr="00284674">
              <w:rPr>
                <w:sz w:val="20"/>
                <w:lang w:val="es-PE"/>
              </w:rPr>
              <w:t>…).</w:t>
            </w:r>
          </w:p>
        </w:tc>
      </w:tr>
      <w:tr w:rsidR="00691E3B" w:rsidRPr="00284674" w14:paraId="676D8161" w14:textId="77777777">
        <w:trPr>
          <w:cantSplit/>
          <w:jc w:val="center"/>
        </w:trPr>
        <w:tc>
          <w:tcPr>
            <w:tcW w:w="2448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BC5392" w14:textId="77777777" w:rsidR="00691E3B" w:rsidRDefault="000E5153">
            <w:pPr>
              <w:keepNext/>
              <w:spacing w:after="0"/>
            </w:pPr>
            <w:r>
              <w:rPr>
                <w:b/>
                <w:sz w:val="20"/>
              </w:rPr>
              <w:t>GIS maps</w:t>
            </w:r>
          </w:p>
        </w:tc>
        <w:tc>
          <w:tcPr>
            <w:tcW w:w="7200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EBFB5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>Mapas digitales con la ubicación de esas redes.</w:t>
            </w:r>
          </w:p>
        </w:tc>
      </w:tr>
      <w:tr w:rsidR="00691E3B" w:rsidRPr="00284674" w14:paraId="104C9E21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096564" w14:textId="77777777" w:rsidR="00691E3B" w:rsidRDefault="000E5153">
            <w:pPr>
              <w:keepNext/>
              <w:spacing w:after="0"/>
            </w:pPr>
            <w:r>
              <w:rPr>
                <w:b/>
                <w:sz w:val="20"/>
              </w:rPr>
              <w:t>As-built</w:t>
            </w:r>
          </w:p>
        </w:tc>
        <w:tc>
          <w:tcPr>
            <w:tcW w:w="7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839088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>Planos de cómo quedó construida realmente una obra.</w:t>
            </w:r>
          </w:p>
        </w:tc>
      </w:tr>
      <w:tr w:rsidR="00691E3B" w:rsidRPr="00284674" w14:paraId="6C811EED" w14:textId="77777777">
        <w:trPr>
          <w:cantSplit/>
          <w:jc w:val="center"/>
        </w:trPr>
        <w:tc>
          <w:tcPr>
            <w:tcW w:w="2448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B20F7" w14:textId="77777777" w:rsidR="00691E3B" w:rsidRDefault="000E5153">
            <w:pPr>
              <w:keepNext/>
              <w:spacing w:after="0"/>
            </w:pPr>
            <w:proofErr w:type="spellStart"/>
            <w:r>
              <w:rPr>
                <w:b/>
                <w:sz w:val="20"/>
              </w:rPr>
              <w:t>Jurisdicción</w:t>
            </w:r>
            <w:proofErr w:type="spellEnd"/>
          </w:p>
        </w:tc>
        <w:tc>
          <w:tcPr>
            <w:tcW w:w="7200" w:type="dxa"/>
            <w:shd w:val="clear" w:color="auto" w:fill="FBF7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0CA0C9" w14:textId="77777777" w:rsidR="00691E3B" w:rsidRPr="00284674" w:rsidRDefault="000E5153">
            <w:pPr>
              <w:keepNext/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 xml:space="preserve">La ciudad, condado o agencia dueña de la zona o de la vía (por </w:t>
            </w:r>
            <w:proofErr w:type="gramStart"/>
            <w:r w:rsidRPr="00284674">
              <w:rPr>
                <w:sz w:val="20"/>
                <w:lang w:val="es-PE"/>
              </w:rPr>
              <w:t>ejemplo</w:t>
            </w:r>
            <w:proofErr w:type="gramEnd"/>
            <w:r w:rsidRPr="00284674">
              <w:rPr>
                <w:sz w:val="20"/>
                <w:lang w:val="es-PE"/>
              </w:rPr>
              <w:t xml:space="preserve"> City </w:t>
            </w:r>
            <w:proofErr w:type="spellStart"/>
            <w:r w:rsidRPr="00284674">
              <w:rPr>
                <w:sz w:val="20"/>
                <w:lang w:val="es-PE"/>
              </w:rPr>
              <w:t>of</w:t>
            </w:r>
            <w:proofErr w:type="spellEnd"/>
            <w:r w:rsidRPr="00284674">
              <w:rPr>
                <w:sz w:val="20"/>
                <w:lang w:val="es-PE"/>
              </w:rPr>
              <w:t xml:space="preserve"> Miami o FDOT).</w:t>
            </w:r>
          </w:p>
        </w:tc>
      </w:tr>
      <w:tr w:rsidR="00691E3B" w:rsidRPr="00284674" w14:paraId="289AD832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8C571F" w14:textId="77777777" w:rsidR="00691E3B" w:rsidRDefault="000E5153">
            <w:pPr>
              <w:spacing w:after="0"/>
            </w:pPr>
            <w:proofErr w:type="spellStart"/>
            <w:r>
              <w:rPr>
                <w:b/>
                <w:sz w:val="20"/>
              </w:rPr>
              <w:t>Borrador</w:t>
            </w:r>
            <w:proofErr w:type="spellEnd"/>
            <w:r>
              <w:rPr>
                <w:b/>
                <w:sz w:val="20"/>
              </w:rPr>
              <w:t xml:space="preserve"> .</w:t>
            </w:r>
            <w:proofErr w:type="spellStart"/>
            <w:r>
              <w:rPr>
                <w:b/>
                <w:sz w:val="20"/>
              </w:rPr>
              <w:t>eml</w:t>
            </w:r>
            <w:proofErr w:type="spellEnd"/>
          </w:p>
        </w:tc>
        <w:tc>
          <w:tcPr>
            <w:tcW w:w="7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F6FED4" w14:textId="77777777" w:rsidR="00691E3B" w:rsidRPr="00284674" w:rsidRDefault="000E5153">
            <w:pPr>
              <w:spacing w:after="0"/>
              <w:rPr>
                <w:lang w:val="es-PE"/>
              </w:rPr>
            </w:pPr>
            <w:r w:rsidRPr="00284674">
              <w:rPr>
                <w:sz w:val="20"/>
                <w:lang w:val="es-PE"/>
              </w:rPr>
              <w:t xml:space="preserve">El archivo que descarga </w:t>
            </w:r>
            <w:r w:rsidRPr="00284674">
              <w:rPr>
                <w:b/>
                <w:sz w:val="20"/>
                <w:lang w:val="es-PE"/>
              </w:rPr>
              <w:t>Abrir en Outlook</w:t>
            </w:r>
            <w:r w:rsidRPr="00284674">
              <w:rPr>
                <w:sz w:val="20"/>
                <w:lang w:val="es-PE"/>
              </w:rPr>
              <w:t xml:space="preserve"> y que Outlook abre como correo listo para enviar.</w:t>
            </w:r>
          </w:p>
        </w:tc>
      </w:tr>
    </w:tbl>
    <w:p w14:paraId="5764AD16" w14:textId="77777777" w:rsidR="00691E3B" w:rsidRPr="00284674" w:rsidRDefault="00691E3B">
      <w:pPr>
        <w:spacing w:after="0" w:line="160" w:lineRule="exact"/>
        <w:rPr>
          <w:lang w:val="es-PE"/>
        </w:rPr>
      </w:pPr>
    </w:p>
    <w:sectPr w:rsidR="00691E3B" w:rsidRPr="00284674" w:rsidSect="00034616">
      <w:footerReference w:type="default" r:id="rId20"/>
      <w:pgSz w:w="12240" w:h="15840"/>
      <w:pgMar w:top="1224" w:right="1296" w:bottom="1224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15A3A" w14:textId="77777777" w:rsidR="003533E5" w:rsidRDefault="003533E5">
      <w:pPr>
        <w:spacing w:after="0" w:line="240" w:lineRule="auto"/>
      </w:pPr>
      <w:r>
        <w:separator/>
      </w:r>
    </w:p>
  </w:endnote>
  <w:endnote w:type="continuationSeparator" w:id="0">
    <w:p w14:paraId="7C1AE9AE" w14:textId="77777777" w:rsidR="003533E5" w:rsidRDefault="00353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518C2" w14:textId="77777777" w:rsidR="00691E3B" w:rsidRPr="00284674" w:rsidRDefault="000E5153">
    <w:pPr>
      <w:pStyle w:val="Piedepgina"/>
      <w:pBdr>
        <w:top w:val="single" w:sz="6" w:space="6" w:color="E3D6C7"/>
      </w:pBdr>
      <w:tabs>
        <w:tab w:val="clear" w:pos="4680"/>
        <w:tab w:val="clear" w:pos="9360"/>
        <w:tab w:val="right" w:pos="9648"/>
      </w:tabs>
      <w:rPr>
        <w:lang w:val="es-PE"/>
      </w:rPr>
    </w:pPr>
    <w:r w:rsidRPr="00284674">
      <w:rPr>
        <w:color w:val="6F6359"/>
        <w:sz w:val="18"/>
        <w:lang w:val="es-PE"/>
      </w:rPr>
      <w:t>Records Request Desk · Manual de usuario</w:t>
    </w:r>
    <w:r w:rsidRPr="00284674">
      <w:rPr>
        <w:color w:val="6F6359"/>
        <w:sz w:val="18"/>
        <w:lang w:val="es-PE"/>
      </w:rPr>
      <w:tab/>
      <w:t xml:space="preserve">Página </w:t>
    </w:r>
    <w:r>
      <w:rPr>
        <w:color w:val="6F6359"/>
        <w:sz w:val="18"/>
      </w:rPr>
      <w:fldChar w:fldCharType="begin"/>
    </w:r>
    <w:r w:rsidRPr="00284674">
      <w:rPr>
        <w:color w:val="6F6359"/>
        <w:sz w:val="18"/>
        <w:lang w:val="es-PE"/>
      </w:rPr>
      <w:instrText>PAGE</w:instrText>
    </w:r>
    <w:r>
      <w:rPr>
        <w:color w:val="6F6359"/>
        <w:sz w:val="18"/>
      </w:rPr>
      <w:fldChar w:fldCharType="separate"/>
    </w:r>
    <w:r w:rsidRPr="00284674">
      <w:rPr>
        <w:color w:val="6F6359"/>
        <w:sz w:val="18"/>
        <w:lang w:val="es-PE"/>
      </w:rPr>
      <w:t>1</w:t>
    </w:r>
    <w:r>
      <w:rPr>
        <w:color w:val="6F63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4F2C4" w14:textId="77777777" w:rsidR="003533E5" w:rsidRDefault="003533E5">
      <w:pPr>
        <w:spacing w:after="0" w:line="240" w:lineRule="auto"/>
      </w:pPr>
      <w:r>
        <w:separator/>
      </w:r>
    </w:p>
  </w:footnote>
  <w:footnote w:type="continuationSeparator" w:id="0">
    <w:p w14:paraId="31921CF8" w14:textId="77777777" w:rsidR="003533E5" w:rsidRDefault="003533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92816">
    <w:abstractNumId w:val="8"/>
  </w:num>
  <w:num w:numId="2" w16cid:durableId="1868836763">
    <w:abstractNumId w:val="6"/>
  </w:num>
  <w:num w:numId="3" w16cid:durableId="1961838368">
    <w:abstractNumId w:val="5"/>
  </w:num>
  <w:num w:numId="4" w16cid:durableId="117140509">
    <w:abstractNumId w:val="4"/>
  </w:num>
  <w:num w:numId="5" w16cid:durableId="1831212757">
    <w:abstractNumId w:val="7"/>
  </w:num>
  <w:num w:numId="6" w16cid:durableId="1086806449">
    <w:abstractNumId w:val="3"/>
  </w:num>
  <w:num w:numId="7" w16cid:durableId="965965340">
    <w:abstractNumId w:val="2"/>
  </w:num>
  <w:num w:numId="8" w16cid:durableId="1166360456">
    <w:abstractNumId w:val="1"/>
  </w:num>
  <w:num w:numId="9" w16cid:durableId="277494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153"/>
    <w:rsid w:val="0015074B"/>
    <w:rsid w:val="0025015A"/>
    <w:rsid w:val="00284674"/>
    <w:rsid w:val="0029639D"/>
    <w:rsid w:val="00314191"/>
    <w:rsid w:val="00326F90"/>
    <w:rsid w:val="003533E5"/>
    <w:rsid w:val="00691E3B"/>
    <w:rsid w:val="006B2657"/>
    <w:rsid w:val="006C41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547F93D"/>
  <w14:defaultImageDpi w14:val="300"/>
  <w15:docId w15:val="{BAE55FEA-B5D2-4EEA-A222-11321E53D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pBdr>
        <w:bottom w:val="single" w:sz="18" w:space="6" w:color="E8710A"/>
      </w:pBdr>
      <w:spacing w:before="120" w:after="200"/>
      <w:outlineLvl w:val="0"/>
    </w:pPr>
    <w:rPr>
      <w:b/>
      <w:bCs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80"/>
      <w:outlineLvl w:val="1"/>
    </w:pPr>
    <w:rPr>
      <w:b/>
      <w:bCs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0E515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E515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E515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</Pages>
  <Words>1852</Words>
  <Characters>10562</Characters>
  <Application>Microsoft Office Word</Application>
  <DocSecurity>0</DocSecurity>
  <Lines>88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12390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Diego Miranda G.</cp:lastModifiedBy>
  <cp:revision>2</cp:revision>
  <cp:lastPrinted>2026-10-23T03:31:00Z</cp:lastPrinted>
  <dcterms:created xsi:type="dcterms:W3CDTF">2013-12-23T23:15:00Z</dcterms:created>
  <dcterms:modified xsi:type="dcterms:W3CDTF">2026-10-24T07:17:00Z</dcterms:modified>
  <cp:category/>
</cp:coreProperties>
</file>